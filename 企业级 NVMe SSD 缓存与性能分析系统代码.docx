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97D819" w14:textId="77777777" w:rsidR="00575A00" w:rsidRDefault="00575A00" w:rsidP="00575A00">
      <w:pPr>
        <w:spacing w:line="276" w:lineRule="auto"/>
        <w:jc w:val="center"/>
        <w:rPr>
          <w:b/>
          <w:bCs/>
          <w:sz w:val="52"/>
          <w:szCs w:val="52"/>
          <w:lang w:eastAsia="zh-CN"/>
        </w:rPr>
      </w:pPr>
    </w:p>
    <w:p w14:paraId="5F4A1DCF" w14:textId="77777777" w:rsidR="00575A00" w:rsidRDefault="00575A00" w:rsidP="00575A00">
      <w:pPr>
        <w:spacing w:line="276" w:lineRule="auto"/>
        <w:jc w:val="center"/>
        <w:rPr>
          <w:b/>
          <w:bCs/>
          <w:sz w:val="52"/>
          <w:szCs w:val="52"/>
          <w:lang w:eastAsia="zh-CN"/>
        </w:rPr>
      </w:pPr>
    </w:p>
    <w:p w14:paraId="3966692A" w14:textId="77777777" w:rsidR="00575A00" w:rsidRDefault="00575A00" w:rsidP="00575A00">
      <w:pPr>
        <w:spacing w:line="276" w:lineRule="auto"/>
        <w:jc w:val="center"/>
        <w:rPr>
          <w:b/>
          <w:bCs/>
          <w:sz w:val="52"/>
          <w:szCs w:val="52"/>
          <w:lang w:eastAsia="zh-CN"/>
        </w:rPr>
      </w:pPr>
    </w:p>
    <w:p w14:paraId="28DD375E" w14:textId="77777777" w:rsidR="00575A00" w:rsidRPr="0012450B" w:rsidRDefault="00575A00" w:rsidP="00575A00">
      <w:pPr>
        <w:spacing w:line="276" w:lineRule="auto"/>
        <w:jc w:val="center"/>
        <w:rPr>
          <w:b/>
          <w:bCs/>
          <w:sz w:val="52"/>
          <w:szCs w:val="52"/>
          <w:lang w:eastAsia="zh-CN"/>
        </w:rPr>
      </w:pPr>
      <w:r>
        <w:rPr>
          <w:rFonts w:hint="eastAsia"/>
          <w:b/>
          <w:bCs/>
          <w:sz w:val="52"/>
          <w:szCs w:val="52"/>
          <w:lang w:eastAsia="zh-CN"/>
        </w:rPr>
        <w:t>企业级 NVMe SSD 缓存与性能分析系统</w:t>
      </w:r>
      <w:r w:rsidRPr="0012450B">
        <w:rPr>
          <w:rFonts w:hint="eastAsia"/>
          <w:b/>
          <w:bCs/>
          <w:sz w:val="52"/>
          <w:szCs w:val="52"/>
          <w:lang w:eastAsia="zh-CN"/>
        </w:rPr>
      </w:r>
    </w:p>
    <w:p w14:paraId="49A1D316" w14:textId="77777777" w:rsidR="00575A00" w:rsidRPr="009A5C20" w:rsidRDefault="00575A00" w:rsidP="00575A00">
      <w:pPr>
        <w:spacing w:line="276" w:lineRule="auto"/>
        <w:jc w:val="center"/>
        <w:rPr>
          <w:rFonts w:ascii="Times New Roman" w:hAnsi="Times New Roman" w:cs="Times New Roman"/>
          <w:b/>
          <w:bCs/>
          <w:sz w:val="52"/>
          <w:szCs w:val="52"/>
          <w:lang w:eastAsia="zh-CN"/>
        </w:rPr>
      </w:pPr>
      <w:r w:rsidRPr="009A5C20">
        <w:rPr>
          <w:rFonts w:ascii="Times New Roman" w:hAnsi="Times New Roman" w:cs="Times New Roman"/>
          <w:b/>
          <w:bCs/>
          <w:sz w:val="52"/>
          <w:szCs w:val="52"/>
          <w:lang w:eastAsia="zh-CN"/>
        </w:rPr>
        <w:t>前</w:t>
      </w:r>
      <w:r w:rsidRPr="009A5C20">
        <w:rPr>
          <w:rFonts w:ascii="Times New Roman" w:hAnsi="Times New Roman" w:cs="Times New Roman"/>
          <w:b/>
          <w:bCs/>
          <w:sz w:val="52"/>
          <w:szCs w:val="52"/>
          <w:lang w:eastAsia="zh-CN"/>
        </w:rPr>
        <w:t>30</w:t>
      </w:r>
      <w:r w:rsidRPr="009A5C20">
        <w:rPr>
          <w:rFonts w:ascii="Times New Roman" w:hAnsi="Times New Roman" w:cs="Times New Roman"/>
          <w:b/>
          <w:bCs/>
          <w:sz w:val="52"/>
          <w:szCs w:val="52"/>
          <w:lang w:eastAsia="zh-CN"/>
        </w:rPr>
        <w:t>页和后</w:t>
      </w:r>
      <w:r w:rsidRPr="009A5C20">
        <w:rPr>
          <w:rFonts w:ascii="Times New Roman" w:hAnsi="Times New Roman" w:cs="Times New Roman"/>
          <w:b/>
          <w:bCs/>
          <w:sz w:val="52"/>
          <w:szCs w:val="52"/>
          <w:lang w:eastAsia="zh-CN"/>
        </w:rPr>
        <w:t>30</w:t>
      </w:r>
      <w:r w:rsidRPr="009A5C20">
        <w:rPr>
          <w:rFonts w:ascii="Times New Roman" w:hAnsi="Times New Roman" w:cs="Times New Roman"/>
          <w:b/>
          <w:bCs/>
          <w:sz w:val="52"/>
          <w:szCs w:val="52"/>
          <w:lang w:eastAsia="zh-CN"/>
        </w:rPr>
        <w:t>页代码</w:t>
      </w:r>
    </w:p>
    <w:p w14:paraId="602BC6D6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0A77E367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345B89DC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36C4938A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2E5CEE13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3E2619AE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56B40CB0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5457AC08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426F7E8E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4A56EAA6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0374ACB6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2E1283C1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17556173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4188468E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24077DE5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4E757888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0B9DD80B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4175E148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62506557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414CA0CF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33C1F5C0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32FD8458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42CAE349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7C7E2DA6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0FAA3A1C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108400F1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3324DCF1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283CD6A7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41039AFC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425D98FA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1BC28A16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11382A9D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32C77A7D" w14:textId="77777777" w:rsidR="00575A00" w:rsidRDefault="00575A00" w:rsidP="00575A00">
      <w:pPr>
        <w:spacing w:line="276" w:lineRule="auto"/>
        <w:rPr>
          <w:rFonts w:cs="Courier New"/>
          <w:color w:val="000000"/>
          <w:lang w:eastAsia="zh-CN"/>
        </w:rPr>
      </w:pPr>
    </w:p>
    <w:p w14:paraId="29B2E2C1" w14:textId="77777777" w:rsidR="00575A00" w:rsidRPr="00CC15A6" w:rsidRDefault="00575A00" w:rsidP="00575A00">
      <w:pPr>
        <w:spacing w:line="276" w:lineRule="auto"/>
        <w:rPr>
          <w:rFonts w:cs="Courier New"/>
          <w:color w:val="000000"/>
          <w:sz w:val="8"/>
          <w:szCs w:val="18"/>
          <w:lang w:eastAsia="zh-CN"/>
        </w:rPr>
      </w:pPr>
      <w:r w:rsidRPr="00CC15A6">
        <w:rPr>
          <w:rFonts w:ascii="Times New Roman" w:hAnsi="Times New Roman" w:cs="Times New Roman"/>
          <w:b/>
          <w:bCs/>
          <w:sz w:val="40"/>
          <w:szCs w:val="40"/>
          <w:lang w:eastAsia="zh-CN"/>
        </w:rPr>
        <w:lastRenderedPageBreak/>
        <w:t>前</w:t>
      </w:r>
      <w:r w:rsidRPr="00CC15A6">
        <w:rPr>
          <w:rFonts w:ascii="Times New Roman" w:hAnsi="Times New Roman" w:cs="Times New Roman"/>
          <w:b/>
          <w:bCs/>
          <w:sz w:val="40"/>
          <w:szCs w:val="40"/>
          <w:lang w:eastAsia="zh-CN"/>
        </w:rPr>
        <w:t>30</w:t>
      </w:r>
      <w:r w:rsidRPr="00CC15A6">
        <w:rPr>
          <w:rFonts w:ascii="Times New Roman" w:hAnsi="Times New Roman" w:cs="Times New Roman"/>
          <w:b/>
          <w:bCs/>
          <w:sz w:val="40"/>
          <w:szCs w:val="40"/>
          <w:lang w:eastAsia="zh-CN"/>
        </w:rPr>
        <w:t>页</w:t>
      </w:r>
    </w:p>
    <w:p>
      <w:pPr/>
      <w:r>
        <w:t># file: app.py</w:t>
      </w:r>
    </w:p>
    <w:p>
      <w:pPr/>
      <w:r>
        <w:t>"""HTTP entry point for the NVMe analysis console.</w:t>
      </w:r>
    </w:p>
    <w:p>
      <w:pPr/>
      <w:r/>
    </w:p>
    <w:p>
      <w:pPr/>
      <w:r>
        <w:t>Routes in this file expose device inventory, imported-result analysis, cache</w:t>
      </w:r>
    </w:p>
    <w:p>
      <w:pPr/>
      <w:r>
        <w:t>simulation, alerts and report downloads. Device discovery remains read-only;</w:t>
      </w:r>
    </w:p>
    <w:p>
      <w:pPr/>
      <w:r>
        <w:t>the service does not launch a benchmark or pressure workload.</w:t>
      </w:r>
    </w:p>
    <w:p>
      <w:pPr/>
      <w:r>
        <w:t>"""</w:t>
      </w:r>
    </w:p>
    <w:p>
      <w:pPr/>
      <w:r/>
    </w:p>
    <w:p>
      <w:pPr/>
      <w:r>
        <w:t>from __future__ import annotations</w:t>
      </w:r>
    </w:p>
    <w:p>
      <w:pPr/>
      <w:r/>
    </w:p>
    <w:p>
      <w:pPr/>
      <w:r>
        <w:t>import logging</w:t>
      </w:r>
    </w:p>
    <w:p>
      <w:pPr/>
      <w:r>
        <w:t>import os</w:t>
      </w:r>
    </w:p>
    <w:p>
      <w:pPr/>
      <w:r>
        <w:t>import shutil</w:t>
      </w:r>
    </w:p>
    <w:p>
      <w:pPr/>
      <w:r>
        <w:t>import subprocess</w:t>
      </w:r>
    </w:p>
    <w:p>
      <w:pPr/>
      <w:r>
        <w:t>from pathlib import Path</w:t>
      </w:r>
    </w:p>
    <w:p>
      <w:pPr/>
      <w:r>
        <w:t>from typing import Literal, Optional</w:t>
      </w:r>
    </w:p>
    <w:p>
      <w:pPr/>
      <w:r/>
    </w:p>
    <w:p>
      <w:pPr/>
      <w:r>
        <w:t>from fastapi import FastAPI, HTTPException, Request</w:t>
      </w:r>
    </w:p>
    <w:p>
      <w:pPr/>
      <w:r>
        <w:t>from fastapi.responses import FileResponse, HTMLResponse, Response</w:t>
      </w:r>
    </w:p>
    <w:p>
      <w:pPr/>
      <w:r>
        <w:t>from fastapi.staticfiles import StaticFiles</w:t>
      </w:r>
    </w:p>
    <w:p>
      <w:pPr/>
      <w:r>
        <w:t>from pydantic import BaseModel, Field</w:t>
      </w:r>
    </w:p>
    <w:p>
      <w:pPr/>
      <w:r/>
    </w:p>
    <w:p>
      <w:pPr/>
      <w:r>
        <w:t>from config import parse_application_config</w:t>
      </w:r>
    </w:p>
    <w:p>
      <w:pPr/>
      <w:r>
        <w:t>from demo_case import DEMO_NAME, build_demo_payload</w:t>
      </w:r>
    </w:p>
    <w:p>
      <w:pPr/>
      <w:r>
        <w:t>from device_discovery import collect_device_details, discover_system_devices</w:t>
      </w:r>
    </w:p>
    <w:p>
      <w:pPr/>
      <w:r>
        <w:t>from exporters import (</w:t>
      </w:r>
    </w:p>
    <w:p>
      <w:pPr/>
      <w:r>
        <w:t xml:space="preserve">    cache_comparison_csv,</w:t>
      </w:r>
    </w:p>
    <w:p>
      <w:pPr/>
      <w:r>
        <w:t xml:space="preserve">    io_samples_csv,</w:t>
      </w:r>
    </w:p>
    <w:p>
      <w:pPr/>
      <w:r>
        <w:t xml:space="preserve">    report_json,</w:t>
      </w:r>
    </w:p>
    <w:p>
      <w:pPr/>
      <w:r>
        <w:t xml:space="preserve">    report_summary_csv,</w:t>
      </w:r>
    </w:p>
    <w:p>
      <w:pPr/>
      <w:r>
        <w:t>)</w:t>
      </w:r>
    </w:p>
    <w:p>
      <w:pPr/>
      <w:r>
        <w:t>from ingestion import ingest_result</w:t>
      </w:r>
    </w:p>
    <w:p>
      <w:pPr/>
      <w:r>
        <w:t>from persistence import Repository</w:t>
      </w:r>
    </w:p>
    <w:p>
      <w:pPr/>
      <w:r>
        <w:t>from scenario_runner import run_configured_scenario</w:t>
      </w:r>
    </w:p>
    <w:p>
      <w:pPr/>
      <w:r>
        <w:t>from simulation import run_simulation</w:t>
      </w:r>
    </w:p>
    <w:p>
      <w:pPr/>
      <w:r/>
    </w:p>
    <w:p>
      <w:pPr/>
      <w:r/>
    </w:p>
    <w:p>
      <w:pPr/>
      <w:r>
        <w:t>ROOT = Path(__file__).parent</w:t>
      </w:r>
    </w:p>
    <w:p>
      <w:pPr/>
      <w:r>
        <w:t>DATABASE_PATH = Path(os.getenv("NVME_ANALYSIS_DB", str(ROOT / "nvme_analysis.db")))</w:t>
      </w:r>
    </w:p>
    <w:p>
      <w:pPr/>
      <w:r>
        <w:t>REPOSITORY = Repository(DATABASE_PATH)</w:t>
      </w:r>
    </w:p>
    <w:p>
      <w:pPr/>
      <w:r>
        <w:t>LOGGER = logging.getLogger(__name__)</w:t>
      </w:r>
    </w:p>
    <w:p>
      <w:pPr/>
      <w:r>
        <w:t>BUILD_VERSION = "1.2.0"</w:t>
      </w:r>
    </w:p>
    <w:p>
      <w:pPr/>
      <w:r/>
    </w:p>
    <w:p>
      <w:pPr/>
      <w:r>
        <w:t>app = FastAPI(</w:t>
      </w:r>
    </w:p>
    <w:p>
      <w:pPr/>
      <w:r>
        <w:t xml:space="preserve">    title="企业级 NVMe SSD 缓存与性能分析系统",</w:t>
      </w:r>
    </w:p>
    <w:p>
      <w:pPr/>
      <w:r>
        <w:t xml:space="preserve">    description="NVMe SSD 测试结果导入、缓存算法对比、IO 分析与异常告警平台",</w:t>
      </w:r>
    </w:p>
    <w:p>
      <w:pPr/>
      <w:r>
        <w:t xml:space="preserve">    version=BUILD_VERSION,</w:t>
      </w:r>
    </w:p>
    <w:p>
      <w:pPr/>
      <w:r>
        <w:t>)</w:t>
      </w:r>
    </w:p>
    <w:p>
      <w:pPr/>
      <w:r>
        <w:t>app.mount("/static", StaticFiles(directory=ROOT / "static"), name="static")</w:t>
      </w:r>
    </w:p>
    <w:p>
      <w:pPr/>
      <w:r/>
    </w:p>
    <w:p>
      <w:pPr/>
      <w:r/>
    </w:p>
    <w:p>
      <w:pPr/>
      <w:r>
        <w:t>@app.middleware("http")</w:t>
      </w:r>
    </w:p>
    <w:p>
      <w:pPr/>
      <w:r>
        <w:t>async def prevent_stale_frontend_assets(request: Request, call_next):</w:t>
      </w:r>
    </w:p>
    <w:p>
      <w:pPr/>
      <w:r>
        <w:t xml:space="preserve">    """Force browsers and reverse proxies to revalidate the local dashboard."""</w:t>
      </w:r>
    </w:p>
    <w:p>
      <w:pPr/>
      <w:r>
        <w:t xml:space="preserve">    response = await call_next(request)</w:t>
      </w:r>
    </w:p>
    <w:p>
      <w:pPr/>
      <w:r>
        <w:t xml:space="preserve">    if request.url.path == "/" or request.url.path.endswith((".js", ".css", ".html")):</w:t>
      </w:r>
    </w:p>
    <w:p>
      <w:pPr/>
      <w:r>
        <w:t xml:space="preserve">        response.headers["Cache-Control"] = "no-store, max-age=0, must-revalidate"</w:t>
      </w:r>
    </w:p>
    <w:p>
      <w:pPr/>
      <w:r>
        <w:t xml:space="preserve">        response.headers["Pragma"] = "no-cache"</w:t>
      </w:r>
    </w:p>
    <w:p>
      <w:pPr/>
      <w:r>
        <w:t xml:space="preserve">        response.headers["Expires"] = "0"</w:t>
      </w:r>
    </w:p>
    <w:p>
      <w:pPr/>
      <w:r>
        <w:t xml:space="preserve">    response.headers["X-NVMe-Analyzer-Version"] = BUILD_VERSION</w:t>
      </w:r>
      <w:r>
        <w:br w:type="page"/>
      </w:r>
    </w:p>
    <w:p>
      <w:pPr/>
      <w:r>
        <w:t xml:space="preserve">    return response</w:t>
      </w:r>
    </w:p>
    <w:p>
      <w:pPr/>
      <w:r/>
    </w:p>
    <w:p>
      <w:pPr/>
      <w:r/>
    </w:p>
    <w:p>
      <w:pPr/>
      <w:r>
        <w:t>class ImportRequest(BaseModel):</w:t>
      </w:r>
    </w:p>
    <w:p>
      <w:pPr/>
      <w:r>
        <w:t xml:space="preserve">    """External result envelope accepted by the Web analysis workflow."""</w:t>
      </w:r>
    </w:p>
    <w:p>
      <w:pPr/>
      <w:r/>
    </w:p>
    <w:p>
      <w:pPr/>
      <w:r>
        <w:t xml:space="preserve">    name: str = Field(default="imported-result", min_length=2, max_length=100)</w:t>
      </w:r>
    </w:p>
    <w:p>
      <w:pPr/>
      <w:r>
        <w:t xml:space="preserve">    cache_pages: int = Field(default=128, ge=1, le=1_000_000)</w:t>
      </w:r>
    </w:p>
    <w:p>
      <w:pPr/>
      <w:r>
        <w:t xml:space="preserve">    payload: dict</w:t>
      </w:r>
    </w:p>
    <w:p>
      <w:pPr/>
      <w:r/>
    </w:p>
    <w:p>
      <w:pPr/>
      <w:r/>
    </w:p>
    <w:p>
      <w:pPr/>
      <w:r>
        <w:t>@app.on_event("startup")</w:t>
      </w:r>
    </w:p>
    <w:p>
      <w:pPr/>
      <w:r>
        <w:t>def startup() -&gt; None:</w:t>
      </w:r>
    </w:p>
    <w:p>
      <w:pPr/>
      <w:r>
        <w:t xml:space="preserve">    REPOSITORY.initialize()</w:t>
      </w:r>
    </w:p>
    <w:p>
      <w:pPr/>
      <w:r/>
    </w:p>
    <w:p>
      <w:pPr/>
      <w:r/>
    </w:p>
    <w:p>
      <w:pPr/>
      <w:r>
        <w:t>@app.get("/", response_class=HTMLResponse)</w:t>
      </w:r>
    </w:p>
    <w:p>
      <w:pPr/>
      <w:r>
        <w:t>def index():</w:t>
      </w:r>
    </w:p>
    <w:p>
      <w:pPr/>
      <w:r>
        <w:t xml:space="preserve">    return FileResponse(ROOT / "static" / "index.html")</w:t>
      </w:r>
    </w:p>
    <w:p>
      <w:pPr/>
      <w:r/>
    </w:p>
    <w:p>
      <w:pPr/>
      <w:r/>
    </w:p>
    <w:p>
      <w:pPr/>
      <w:r>
        <w:t>@app.get("/api/version")</w:t>
      </w:r>
    </w:p>
    <w:p>
      <w:pPr/>
      <w:r>
        <w:t>def application_version():</w:t>
      </w:r>
    </w:p>
    <w:p>
      <w:pPr/>
      <w:r>
        <w:t xml:space="preserve">    return {"version": BUILD_VERSION, "device_detail_view": True}</w:t>
      </w:r>
    </w:p>
    <w:p>
      <w:pPr/>
      <w:r/>
    </w:p>
    <w:p>
      <w:pPr/>
      <w:r/>
    </w:p>
    <w:p>
      <w:pPr/>
      <w:r>
        <w:t>def _system_devices() -&gt; list[dict]:</w:t>
      </w:r>
    </w:p>
    <w:p>
      <w:pPr/>
      <w:r>
        <w:t xml:space="preserve">    return discover_system_devices()</w:t>
      </w:r>
    </w:p>
    <w:p>
      <w:pPr/>
      <w:r/>
    </w:p>
    <w:p>
      <w:pPr/>
      <w:r/>
    </w:p>
    <w:p>
      <w:pPr/>
      <w:r>
        <w:t>def _system_scan_enabled() -&gt; bool:</w:t>
      </w:r>
    </w:p>
    <w:p>
      <w:pPr/>
      <w:r>
        <w:t xml:space="preserve">    """Auto-enable safe discovery on Linux while allowing an explicit opt-out."""</w:t>
      </w:r>
    </w:p>
    <w:p>
      <w:pPr/>
      <w:r>
        <w:t xml:space="preserve">    configured = os.getenv("NVME_USE_SYSTEM_SCAN", "auto").strip().lower()</w:t>
      </w:r>
    </w:p>
    <w:p>
      <w:pPr/>
      <w:r>
        <w:t xml:space="preserve">    if configured in {"0", "false", "no", "off", "demo"}:</w:t>
      </w:r>
    </w:p>
    <w:p>
      <w:pPr/>
      <w:r>
        <w:t xml:space="preserve">        return False</w:t>
      </w:r>
    </w:p>
    <w:p>
      <w:pPr/>
      <w:r>
        <w:t xml:space="preserve">    if configured in {"1", "true", "yes", "on"}:</w:t>
      </w:r>
    </w:p>
    <w:p>
      <w:pPr/>
      <w:r>
        <w:t xml:space="preserve">        return True</w:t>
      </w:r>
    </w:p>
    <w:p>
      <w:pPr/>
      <w:r>
        <w:t xml:space="preserve">    return os.name == "posix" and bool(shutil.which("nvme") or shutil.which("lsblk"))</w:t>
      </w:r>
    </w:p>
    <w:p>
      <w:pPr/>
      <w:r/>
    </w:p>
    <w:p>
      <w:pPr/>
      <w:r/>
    </w:p>
    <w:p>
      <w:pPr/>
      <w:r>
        <w:t>@app.get("/api/devices")</w:t>
      </w:r>
    </w:p>
    <w:p>
      <w:pPr/>
      <w:r>
        <w:t>def devices():</w:t>
      </w:r>
    </w:p>
    <w:p>
      <w:pPr/>
      <w:r>
        <w:t xml:space="preserve">    """Return read-only system discovery or safe demonstration metadata."""</w:t>
      </w:r>
    </w:p>
    <w:p>
      <w:pPr/>
      <w:r>
        <w:t xml:space="preserve">    if _system_scan_enabled():</w:t>
      </w:r>
    </w:p>
    <w:p>
      <w:pPr/>
      <w:r>
        <w:t xml:space="preserve">        try:</w:t>
      </w:r>
    </w:p>
    <w:p>
      <w:pPr/>
      <w:r>
        <w:t xml:space="preserve">            return _system_devices()</w:t>
      </w:r>
    </w:p>
    <w:p>
      <w:pPr/>
      <w:r>
        <w:t xml:space="preserve">        except (OSError, ValueError, RuntimeError, subprocess.SubprocessError) as error:</w:t>
      </w:r>
    </w:p>
    <w:p>
      <w:pPr/>
      <w:r>
        <w:t xml:space="preserve">            LOGGER.warning("NVMe read-only discovery failed: %s", error)</w:t>
      </w:r>
    </w:p>
    <w:p>
      <w:pPr/>
      <w:r>
        <w:t xml:space="preserve">            return []</w:t>
      </w:r>
    </w:p>
    <w:p>
      <w:pPr/>
      <w:r/>
    </w:p>
    <w:p>
      <w:pPr/>
      <w:r>
        <w:t xml:space="preserve">    return _demo_devices()</w:t>
      </w:r>
    </w:p>
    <w:p>
      <w:pPr/>
      <w:r/>
    </w:p>
    <w:p>
      <w:pPr/>
      <w:r/>
    </w:p>
    <w:p>
      <w:pPr/>
      <w:r>
        <w:t>def _demo_devices() -&gt; list[dict]:</w:t>
      </w:r>
    </w:p>
    <w:p>
      <w:pPr/>
      <w:r>
        <w:t xml:space="preserve">    """Return stable read-only metadata when system discovery is disabled."""</w:t>
      </w:r>
    </w:p>
    <w:p>
      <w:pPr/>
      <w:r>
        <w:t xml:space="preserve">    return [</w:t>
      </w:r>
    </w:p>
    <w:p>
      <w:pPr/>
      <w:r>
        <w:t xml:space="preserve">        {</w:t>
      </w:r>
    </w:p>
    <w:p>
      <w:pPr/>
      <w:r>
        <w:t xml:space="preserve">            "path": "/dev/nvme0n1",</w:t>
      </w:r>
    </w:p>
    <w:p>
      <w:pPr/>
      <w:r>
        <w:t xml:space="preserve">            "model": "Samsung PM9A3 3.84TB",</w:t>
      </w:r>
    </w:p>
    <w:p>
      <w:pPr/>
      <w:r>
        <w:t xml:space="preserve">            "serial": "S64DNF0R123456",</w:t>
      </w:r>
      <w:r>
        <w:br w:type="page"/>
      </w:r>
    </w:p>
    <w:p>
      <w:pPr/>
      <w:r>
        <w:t xml:space="preserve">            "firmware": "GDC5902Q",</w:t>
      </w:r>
    </w:p>
    <w:p>
      <w:pPr/>
      <w:r>
        <w:t xml:space="preserve">            "capacity": "3.84 TB",</w:t>
      </w:r>
    </w:p>
    <w:p>
      <w:pPr/>
      <w:r>
        <w:t xml:space="preserve">            "namespace": "nvme0n1",</w:t>
      </w:r>
    </w:p>
    <w:p>
      <w:pPr/>
      <w:r>
        <w:t xml:space="preserve">            "pcie": "PCIe 4.0 x4",</w:t>
      </w:r>
    </w:p>
    <w:p>
      <w:pPr/>
      <w:r>
        <w:t xml:space="preserve">            "cache": "Supported · Enabled",</w:t>
      </w:r>
    </w:p>
    <w:p>
      <w:pPr/>
      <w:r>
        <w:t xml:space="preserve">            "health": "良好",</w:t>
      </w:r>
    </w:p>
    <w:p>
      <w:pPr/>
      <w:r>
        <w:t xml:space="preserve">            "source": "demonstration",</w:t>
      </w:r>
    </w:p>
    <w:p>
      <w:pPr/>
      <w:r>
        <w:t xml:space="preserve">            "sector_size": 4096,</w:t>
      </w:r>
    </w:p>
    <w:p>
      <w:pPr/>
      <w:r>
        <w:t xml:space="preserve">            "capacity_bytes": 3_840_000_000_000,</w:t>
      </w:r>
    </w:p>
    <w:p>
      <w:pPr/>
      <w:r>
        <w:t xml:space="preserve">        },</w:t>
      </w:r>
    </w:p>
    <w:p>
      <w:pPr/>
      <w:r>
        <w:t xml:space="preserve">        {</w:t>
      </w:r>
    </w:p>
    <w:p>
      <w:pPr/>
      <w:r>
        <w:t xml:space="preserve">            "path": "/dev/nvme1n1",</w:t>
      </w:r>
    </w:p>
    <w:p>
      <w:pPr/>
      <w:r>
        <w:t xml:space="preserve">            "model": "KIOXIA CD8-V 1.92TB",</w:t>
      </w:r>
    </w:p>
    <w:p>
      <w:pPr/>
      <w:r>
        <w:t xml:space="preserve">            "serial": "YADC0A987654",</w:t>
      </w:r>
    </w:p>
    <w:p>
      <w:pPr/>
      <w:r>
        <w:t xml:space="preserve">            "firmware": "0105",</w:t>
      </w:r>
    </w:p>
    <w:p>
      <w:pPr/>
      <w:r>
        <w:t xml:space="preserve">            "capacity": "1.92 TB",</w:t>
      </w:r>
    </w:p>
    <w:p>
      <w:pPr/>
      <w:r>
        <w:t xml:space="preserve">            "namespace": "nvme1n1",</w:t>
      </w:r>
    </w:p>
    <w:p>
      <w:pPr/>
      <w:r>
        <w:t xml:space="preserve">            "pcie": "PCIe 4.0 x4",</w:t>
      </w:r>
    </w:p>
    <w:p>
      <w:pPr/>
      <w:r>
        <w:t xml:space="preserve">            "cache": "Supported · Enabled",</w:t>
      </w:r>
    </w:p>
    <w:p>
      <w:pPr/>
      <w:r>
        <w:t xml:space="preserve">            "health": "良好",</w:t>
      </w:r>
    </w:p>
    <w:p>
      <w:pPr/>
      <w:r>
        <w:t xml:space="preserve">            "source": "demonstration",</w:t>
      </w:r>
    </w:p>
    <w:p>
      <w:pPr/>
      <w:r>
        <w:t xml:space="preserve">            "sector_size": 4096,</w:t>
      </w:r>
    </w:p>
    <w:p>
      <w:pPr/>
      <w:r>
        <w:t xml:space="preserve">            "capacity_bytes": 1_920_000_000_000,</w:t>
      </w:r>
    </w:p>
    <w:p>
      <w:pPr/>
      <w:r>
        <w:t xml:space="preserve">        },</w:t>
      </w:r>
    </w:p>
    <w:p>
      <w:pPr/>
      <w:r>
        <w:t xml:space="preserve">    ]</w:t>
      </w:r>
    </w:p>
    <w:p>
      <w:pPr/>
      <w:r/>
    </w:p>
    <w:p>
      <w:pPr/>
      <w:r/>
    </w:p>
    <w:p>
      <w:pPr/>
      <w:r>
        <w:t>def _demo_device_detail(device: dict) -&gt; dict:</w:t>
      </w:r>
    </w:p>
    <w:p>
      <w:pPr/>
      <w:r>
        <w:t xml:space="preserve">    """Provide a complete UI example without touching a local block device."""</w:t>
      </w:r>
    </w:p>
    <w:p>
      <w:pPr/>
      <w:r>
        <w:t xml:space="preserve">    second = device["namespace"] == "nvme1n1"</w:t>
      </w:r>
    </w:p>
    <w:p>
      <w:pPr/>
      <w:r>
        <w:t xml:space="preserve">    smart = {</w:t>
      </w:r>
    </w:p>
    <w:p>
      <w:pPr/>
      <w:r>
        <w:t xml:space="preserve">        "critical_warning": 0,</w:t>
      </w:r>
    </w:p>
    <w:p>
      <w:pPr/>
      <w:r>
        <w:t xml:space="preserve">        "temperature_c": 39 if second else 42,</w:t>
      </w:r>
    </w:p>
    <w:p>
      <w:pPr/>
      <w:r>
        <w:t xml:space="preserve">        "available_spare_percent": 100,</w:t>
      </w:r>
    </w:p>
    <w:p>
      <w:pPr/>
      <w:r>
        <w:t xml:space="preserve">        "spare_threshold_percent": 10,</w:t>
      </w:r>
    </w:p>
    <w:p>
      <w:pPr/>
      <w:r>
        <w:t xml:space="preserve">        "percentage_used": 7 if second else 12,</w:t>
      </w:r>
    </w:p>
    <w:p>
      <w:pPr/>
      <w:r>
        <w:t xml:space="preserve">        "life_remaining_percent": 93 if second else 88,</w:t>
      </w:r>
    </w:p>
    <w:p>
      <w:pPr/>
      <w:r>
        <w:t xml:space="preserve">        "data_units_read": 12_840_300 if second else 28_450_200,</w:t>
      </w:r>
    </w:p>
    <w:p>
      <w:pPr/>
      <w:r>
        <w:t xml:space="preserve">        "data_units_written": 8_920_100 if second else 21_780_400,</w:t>
      </w:r>
    </w:p>
    <w:p>
      <w:pPr/>
      <w:r>
        <w:t xml:space="preserve">        "data_read_bytes": (12_840_300 if second else 28_450_200) * 512_000,</w:t>
      </w:r>
    </w:p>
    <w:p>
      <w:pPr/>
      <w:r>
        <w:t xml:space="preserve">        "data_written_bytes": (8_920_100 if second else 21_780_400) * 512_000,</w:t>
      </w:r>
    </w:p>
    <w:p>
      <w:pPr/>
      <w:r>
        <w:t xml:space="preserve">        "host_read_commands": 38_214_090 if second else 74_930_120,</w:t>
      </w:r>
    </w:p>
    <w:p>
      <w:pPr/>
      <w:r>
        <w:t xml:space="preserve">        "host_write_commands": 24_908_330 if second else 62_108_870,</w:t>
      </w:r>
    </w:p>
    <w:p>
      <w:pPr/>
      <w:r>
        <w:t xml:space="preserve">        "controller_busy_minutes": 4_820 if second else 9_240,</w:t>
      </w:r>
    </w:p>
    <w:p>
      <w:pPr/>
      <w:r>
        <w:t xml:space="preserve">        "power_cycles": 48 if second else 76,</w:t>
      </w:r>
    </w:p>
    <w:p>
      <w:pPr/>
      <w:r>
        <w:t xml:space="preserve">        "power_on_hours": 8_640 if second else 15_320,</w:t>
      </w:r>
    </w:p>
    <w:p>
      <w:pPr/>
      <w:r>
        <w:t xml:space="preserve">        "unsafe_shutdowns": 1 if second else 2,</w:t>
      </w:r>
    </w:p>
    <w:p>
      <w:pPr/>
      <w:r>
        <w:t xml:space="preserve">        "media_errors": 0,</w:t>
      </w:r>
    </w:p>
    <w:p>
      <w:pPr/>
      <w:r>
        <w:t xml:space="preserve">        "error_log_entries": 0,</w:t>
      </w:r>
    </w:p>
    <w:p>
      <w:pPr/>
      <w:r>
        <w:t xml:space="preserve">        "warning_temperature_minutes": 0,</w:t>
      </w:r>
    </w:p>
    <w:p>
      <w:pPr/>
      <w:r>
        <w:t xml:space="preserve">        "critical_temperature_minutes": 0,</w:t>
      </w:r>
    </w:p>
    <w:p>
      <w:pPr/>
      <w:r>
        <w:t xml:space="preserve">    }</w:t>
      </w:r>
    </w:p>
    <w:p>
      <w:pPr/>
      <w:r>
        <w:t xml:space="preserve">    return {</w:t>
      </w:r>
    </w:p>
    <w:p>
      <w:pPr/>
      <w:r>
        <w:t xml:space="preserve">        "device": device,</w:t>
      </w:r>
    </w:p>
    <w:p>
      <w:pPr/>
      <w:r>
        <w:t xml:space="preserve">        "health": {"level": "healthy", "label": "健康", "risks": []},</w:t>
      </w:r>
    </w:p>
    <w:p>
      <w:pPr/>
      <w:r>
        <w:t xml:space="preserve">        "smart": smart,</w:t>
      </w:r>
    </w:p>
    <w:p>
      <w:pPr/>
      <w:r>
        <w:t xml:space="preserve">        "controller": {</w:t>
      </w:r>
    </w:p>
    <w:p>
      <w:pPr/>
      <w:r>
        <w:t xml:space="preserve">            "vendor_id": 5197 if second else 5198,</w:t>
      </w:r>
    </w:p>
    <w:p>
      <w:pPr/>
      <w:r>
        <w:t xml:space="preserve">            "subsystem_vendor_id": 5197 if second else 5198,</w:t>
      </w:r>
    </w:p>
    <w:p>
      <w:pPr/>
      <w:r>
        <w:t xml:space="preserve">            "controller_id": 1,</w:t>
      </w:r>
      <w:r>
        <w:br w:type="page"/>
      </w:r>
    </w:p>
    <w:p>
      <w:pPr/>
      <w:r>
        <w:t xml:space="preserve">            "namespace_count": 1,</w:t>
      </w:r>
    </w:p>
    <w:p>
      <w:pPr/>
      <w:r>
        <w:t xml:space="preserve">            "nvme_version": "1.4.0",</w:t>
      </w:r>
    </w:p>
    <w:p>
      <w:pPr/>
      <w:r>
        <w:t xml:space="preserve">            "maximum_data_transfer_size": 7,</w:t>
      </w:r>
    </w:p>
    <w:p>
      <w:pPr/>
      <w:r>
        <w:t xml:space="preserve">            "volatile_write_cache_supported": True,</w:t>
      </w:r>
    </w:p>
    <w:p>
      <w:pPr/>
      <w:r>
        <w:t xml:space="preserve">        },</w:t>
      </w:r>
    </w:p>
    <w:p>
      <w:pPr/>
      <w:r>
        <w:t xml:space="preserve">        "namespace": {</w:t>
      </w:r>
    </w:p>
    <w:p>
      <w:pPr/>
      <w:r>
        <w:t xml:space="preserve">            "lba_size_bytes": device["sector_size"],</w:t>
      </w:r>
    </w:p>
    <w:p>
      <w:pPr/>
      <w:r>
        <w:t xml:space="preserve">            "size_bytes": device["capacity_bytes"],</w:t>
      </w:r>
    </w:p>
    <w:p>
      <w:pPr/>
      <w:r>
        <w:t xml:space="preserve">            "capacity_bytes": device["capacity_bytes"],</w:t>
      </w:r>
    </w:p>
    <w:p>
      <w:pPr/>
      <w:r>
        <w:t xml:space="preserve">            "utilized_bytes": int(device["capacity_bytes"] * (0.61 if second else 0.74)),</w:t>
      </w:r>
    </w:p>
    <w:p>
      <w:pPr/>
      <w:r>
        <w:t xml:space="preserve">            "thin_provisioning": False,</w:t>
      </w:r>
    </w:p>
    <w:p>
      <w:pPr/>
      <w:r>
        <w:t xml:space="preserve">            "formatted_lba_index": 0,</w:t>
      </w:r>
    </w:p>
    <w:p>
      <w:pPr/>
      <w:r>
        <w:t xml:space="preserve">        },</w:t>
      </w:r>
    </w:p>
    <w:p>
      <w:pPr/>
      <w:r>
        <w:t xml:space="preserve">        "errors": {</w:t>
      </w:r>
    </w:p>
    <w:p>
      <w:pPr/>
      <w:r>
        <w:t xml:space="preserve">            "active_entry_count": 0,</w:t>
      </w:r>
    </w:p>
    <w:p>
      <w:pPr/>
      <w:r>
        <w:t xml:space="preserve">            "total_error_count": 0,</w:t>
      </w:r>
    </w:p>
    <w:p>
      <w:pPr/>
      <w:r>
        <w:t xml:space="preserve">            "status_counts": {},</w:t>
      </w:r>
    </w:p>
    <w:p>
      <w:pPr/>
      <w:r>
        <w:t xml:space="preserve">            "entries": [],</w:t>
      </w:r>
    </w:p>
    <w:p>
      <w:pPr/>
      <w:r>
        <w:t xml:space="preserve">        },</w:t>
      </w:r>
    </w:p>
    <w:p>
      <w:pPr/>
      <w:r>
        <w:t xml:space="preserve">        "collection": {</w:t>
      </w:r>
    </w:p>
    <w:p>
      <w:pPr/>
      <w:r>
        <w:t xml:space="preserve">            "mode": "demonstration-read-only",</w:t>
      </w:r>
    </w:p>
    <w:p>
      <w:pPr/>
      <w:r>
        <w:t xml:space="preserve">            "collected_at": "演示数据",</w:t>
      </w:r>
    </w:p>
    <w:p>
      <w:pPr/>
      <w:r>
        <w:t xml:space="preserve">            "command_status": {</w:t>
      </w:r>
    </w:p>
    <w:p>
      <w:pPr/>
      <w:r>
        <w:t xml:space="preserve">                "smart": "demo",</w:t>
      </w:r>
    </w:p>
    <w:p>
      <w:pPr/>
      <w:r>
        <w:t xml:space="preserve">                "controller": "demo",</w:t>
      </w:r>
    </w:p>
    <w:p>
      <w:pPr/>
      <w:r>
        <w:t xml:space="preserve">                "namespace": "demo",</w:t>
      </w:r>
    </w:p>
    <w:p>
      <w:pPr/>
      <w:r>
        <w:t xml:space="preserve">                "errors": "demo",</w:t>
      </w:r>
    </w:p>
    <w:p>
      <w:pPr/>
      <w:r>
        <w:t xml:space="preserve">            },</w:t>
      </w:r>
    </w:p>
    <w:p>
      <w:pPr/>
      <w:r>
        <w:t xml:space="preserve">        },</w:t>
      </w:r>
    </w:p>
    <w:p>
      <w:pPr/>
      <w:r>
        <w:t xml:space="preserve">    }</w:t>
      </w:r>
    </w:p>
    <w:p>
      <w:pPr/>
      <w:r/>
    </w:p>
    <w:p>
      <w:pPr/>
      <w:r/>
    </w:p>
    <w:p>
      <w:pPr/>
      <w:r>
        <w:t>@app.get("/api/devices/{namespace}/details")</w:t>
      </w:r>
    </w:p>
    <w:p>
      <w:pPr/>
      <w:r>
        <w:t>def device_details(namespace: str):</w:t>
      </w:r>
    </w:p>
    <w:p>
      <w:pPr/>
      <w:r>
        <w:t xml:space="preserve">    """Return read-only SMART and identify information for one known namespace."""</w:t>
      </w:r>
    </w:p>
    <w:p>
      <w:pPr/>
      <w:r>
        <w:t xml:space="preserve">    discovered = devices()</w:t>
      </w:r>
    </w:p>
    <w:p>
      <w:pPr/>
      <w:r>
        <w:t xml:space="preserve">    device = next(</w:t>
      </w:r>
    </w:p>
    <w:p>
      <w:pPr/>
      <w:r>
        <w:t xml:space="preserve">        (item for item in discovered if item.get("namespace") == namespace),</w:t>
      </w:r>
    </w:p>
    <w:p>
      <w:pPr/>
      <w:r>
        <w:t xml:space="preserve">        None,</w:t>
      </w:r>
    </w:p>
    <w:p>
      <w:pPr/>
      <w:r>
        <w:t xml:space="preserve">    )</w:t>
      </w:r>
    </w:p>
    <w:p>
      <w:pPr/>
      <w:r>
        <w:t xml:space="preserve">    if device is None:</w:t>
      </w:r>
    </w:p>
    <w:p>
      <w:pPr/>
      <w:r>
        <w:t xml:space="preserve">        raise HTTPException(404, "NVMe Namespace 不存在或当前不可见")</w:t>
      </w:r>
    </w:p>
    <w:p>
      <w:pPr/>
      <w:r>
        <w:t xml:space="preserve">    if not _system_scan_enabled():</w:t>
      </w:r>
    </w:p>
    <w:p>
      <w:pPr/>
      <w:r>
        <w:t xml:space="preserve">        return _demo_device_detail(device)</w:t>
      </w:r>
    </w:p>
    <w:p>
      <w:pPr/>
      <w:r>
        <w:t xml:space="preserve">    return collect_device_details(device)</w:t>
      </w:r>
    </w:p>
    <w:p>
      <w:pPr/>
      <w:r/>
    </w:p>
    <w:p>
      <w:pPr/>
      <w:r/>
    </w:p>
    <w:p>
      <w:pPr/>
      <w:r>
        <w:t>@app.get("/api/summary")</w:t>
      </w:r>
    </w:p>
    <w:p>
      <w:pPr/>
      <w:r>
        <w:t>def overview_summary():</w:t>
      </w:r>
    </w:p>
    <w:p>
      <w:pPr/>
      <w:r>
        <w:t xml:space="preserve">    REPOSITORY.initialize()</w:t>
      </w:r>
    </w:p>
    <w:p>
      <w:pPr/>
      <w:r>
        <w:t xml:space="preserve">    runs = REPOSITORY.list_runs(500)</w:t>
      </w:r>
    </w:p>
    <w:p>
      <w:pPr/>
      <w:r>
        <w:t xml:space="preserve">    open_alerts = REPOSITORY.list_alerts(acknowledged=False, limit=1000)</w:t>
      </w:r>
    </w:p>
    <w:p>
      <w:pPr/>
      <w:r>
        <w:t xml:space="preserve">    return {</w:t>
      </w:r>
    </w:p>
    <w:p>
      <w:pPr/>
      <w:r>
        <w:t xml:space="preserve">        "devices": len(devices()),</w:t>
      </w:r>
    </w:p>
    <w:p>
      <w:pPr/>
      <w:r>
        <w:t xml:space="preserve">        "analysis_runs": len(runs),</w:t>
      </w:r>
    </w:p>
    <w:p>
      <w:pPr/>
      <w:r>
        <w:t xml:space="preserve">        "open_alerts": len(open_alerts),</w:t>
      </w:r>
    </w:p>
    <w:p>
      <w:pPr/>
      <w:r>
        <w:t xml:space="preserve">        "cache_algorithms": 3,</w:t>
      </w:r>
    </w:p>
    <w:p>
      <w:pPr/>
      <w:r>
        <w:t xml:space="preserve">        "mode": "结果分析模式",</w:t>
      </w:r>
    </w:p>
    <w:p>
      <w:pPr/>
      <w:r>
        <w:t xml:space="preserve">    }</w:t>
      </w:r>
    </w:p>
    <w:p>
      <w:pPr/>
      <w:r/>
      <w:r>
        <w:br w:type="page"/>
      </w:r>
    </w:p>
    <w:p>
      <w:pPr/>
      <w:r/>
    </w:p>
    <w:p>
      <w:pPr/>
      <w:r>
        <w:t>@app.post("/api/analysis/import")</w:t>
      </w:r>
    </w:p>
    <w:p>
      <w:pPr/>
      <w:r>
        <w:t>def import_analysis(request: ImportRequest):</w:t>
      </w:r>
    </w:p>
    <w:p>
      <w:pPr/>
      <w:r>
        <w:t xml:space="preserve">    try:</w:t>
      </w:r>
    </w:p>
    <w:p>
      <w:pPr/>
      <w:r>
        <w:t xml:space="preserve">        result = ingest_result(</w:t>
      </w:r>
    </w:p>
    <w:p>
      <w:pPr/>
      <w:r>
        <w:t xml:space="preserve">            request.payload,</w:t>
      </w:r>
    </w:p>
    <w:p>
      <w:pPr/>
      <w:r>
        <w:t xml:space="preserve">            name=request.name,</w:t>
      </w:r>
    </w:p>
    <w:p>
      <w:pPr/>
      <w:r>
        <w:t xml:space="preserve">            cache_pages=request.cache_pages,</w:t>
      </w:r>
    </w:p>
    <w:p>
      <w:pPr/>
      <w:r>
        <w:t xml:space="preserve">        )</w:t>
      </w:r>
    </w:p>
    <w:p>
      <w:pPr/>
      <w:r>
        <w:t xml:space="preserve">    except (KeyError, TypeError, ValueError) as error:</w:t>
      </w:r>
    </w:p>
    <w:p>
      <w:pPr/>
      <w:r>
        <w:t xml:space="preserve">        raise HTTPException(422, str(error)) from error</w:t>
      </w:r>
    </w:p>
    <w:p>
      <w:pPr/>
      <w:r/>
    </w:p>
    <w:p>
      <w:pPr/>
      <w:r>
        <w:t xml:space="preserve">    REPOSITORY.initialize()</w:t>
      </w:r>
    </w:p>
    <w:p>
      <w:pPr/>
      <w:r>
        <w:t xml:space="preserve">    run_id = REPOSITORY.save_run(result)</w:t>
      </w:r>
    </w:p>
    <w:p>
      <w:pPr/>
      <w:r>
        <w:t xml:space="preserve">    result["run_id"] = run_id</w:t>
      </w:r>
    </w:p>
    <w:p>
      <w:pPr/>
      <w:r>
        <w:t xml:space="preserve">    return result</w:t>
      </w:r>
    </w:p>
    <w:p>
      <w:pPr/>
      <w:r/>
    </w:p>
    <w:p>
      <w:pPr/>
      <w:r/>
    </w:p>
    <w:p>
      <w:pPr/>
      <w:r>
        <w:t>@app.post("/api/demo/load")</w:t>
      </w:r>
    </w:p>
    <w:p>
      <w:pPr/>
      <w:r>
        <w:t>def load_demo_case():</w:t>
      </w:r>
    </w:p>
    <w:p>
      <w:pPr/>
      <w:r>
        <w:t xml:space="preserve">    """Load a deterministic enterprise database example into the analysis UI."""</w:t>
      </w:r>
    </w:p>
    <w:p>
      <w:pPr/>
      <w:r>
        <w:t xml:space="preserve">    result = ingest_result(</w:t>
      </w:r>
    </w:p>
    <w:p>
      <w:pPr/>
      <w:r>
        <w:t xml:space="preserve">        build_demo_payload(),</w:t>
      </w:r>
    </w:p>
    <w:p>
      <w:pPr/>
      <w:r>
        <w:t xml:space="preserve">        name=DEMO_NAME,</w:t>
      </w:r>
    </w:p>
    <w:p>
      <w:pPr/>
      <w:r>
        <w:t xml:space="preserve">        cache_pages=64,</w:t>
      </w:r>
    </w:p>
    <w:p>
      <w:pPr/>
      <w:r>
        <w:t xml:space="preserve">    )</w:t>
      </w:r>
    </w:p>
    <w:p>
      <w:pPr/>
      <w:r>
        <w:t xml:space="preserve">    REPOSITORY.initialize()</w:t>
      </w:r>
    </w:p>
    <w:p>
      <w:pPr/>
      <w:r>
        <w:t xml:space="preserve">    run_id = REPOSITORY.save_run(result)</w:t>
      </w:r>
    </w:p>
    <w:p>
      <w:pPr/>
      <w:r>
        <w:t xml:space="preserve">    result["run_id"] = run_id</w:t>
      </w:r>
    </w:p>
    <w:p>
      <w:pPr/>
      <w:r>
        <w:t xml:space="preserve">    return result</w:t>
      </w:r>
    </w:p>
    <w:p>
      <w:pPr/>
      <w:r/>
    </w:p>
    <w:p>
      <w:pPr/>
      <w:r/>
    </w:p>
    <w:p>
      <w:pPr/>
      <w:r>
        <w:t>@app.get("/api/simulations/cache")</w:t>
      </w:r>
    </w:p>
    <w:p>
      <w:pPr/>
      <w:r>
        <w:t>def cache_simulation(</w:t>
      </w:r>
    </w:p>
    <w:p>
      <w:pPr/>
      <w:r>
        <w:t xml:space="preserve">    workload: Literal["sequential", "random", "mixed", "hot-cold"] = "mixed",</w:t>
      </w:r>
    </w:p>
    <w:p>
      <w:pPr/>
      <w:r>
        <w:t xml:space="preserve">    count: int = 200,</w:t>
      </w:r>
    </w:p>
    <w:p>
      <w:pPr/>
      <w:r>
        <w:t xml:space="preserve">    capacity: int = 32,</w:t>
      </w:r>
    </w:p>
    <w:p>
      <w:pPr/>
      <w:r>
        <w:t xml:space="preserve">    seed: int = 7,</w:t>
      </w:r>
    </w:p>
    <w:p>
      <w:pPr/>
      <w:r>
        <w:t>):</w:t>
      </w:r>
    </w:p>
    <w:p>
      <w:pPr/>
      <w:r>
        <w:t xml:space="preserve">    """Compare algorithms in memory; this endpoint performs no device IO."""</w:t>
      </w:r>
    </w:p>
    <w:p>
      <w:pPr/>
      <w:r>
        <w:t xml:space="preserve">    if not 1 &lt;= count &lt;= 10_000 or not 1 &lt;= capacity &lt;= 100_000:</w:t>
      </w:r>
    </w:p>
    <w:p>
      <w:pPr/>
      <w:r>
        <w:t xml:space="preserve">        raise HTTPException(422, "count 或 capacity 超出安全模拟范围")</w:t>
      </w:r>
    </w:p>
    <w:p>
      <w:pPr/>
      <w:r>
        <w:t xml:space="preserve">    return run_simulation(workload, count, capacity, seed)</w:t>
      </w:r>
    </w:p>
    <w:p>
      <w:pPr/>
      <w:r/>
    </w:p>
    <w:p>
      <w:pPr/>
      <w:r/>
    </w:p>
    <w:p>
      <w:pPr/>
      <w:r>
        <w:t>@app.post("/api/scenarios/run")</w:t>
      </w:r>
    </w:p>
    <w:p>
      <w:pPr/>
      <w:r>
        <w:t>def run_scenario(configuration: dict):</w:t>
      </w:r>
    </w:p>
    <w:p>
      <w:pPr/>
      <w:r>
        <w:t xml:space="preserve">    """Run a configuration-driven in-memory cache analysis scenario."""</w:t>
      </w:r>
    </w:p>
    <w:p>
      <w:pPr/>
      <w:r>
        <w:t xml:space="preserve">    try:</w:t>
      </w:r>
    </w:p>
    <w:p>
      <w:pPr/>
      <w:r>
        <w:t xml:space="preserve">        parsed = parse_application_config(configuration)</w:t>
      </w:r>
    </w:p>
    <w:p>
      <w:pPr/>
      <w:r>
        <w:t xml:space="preserve">        result = run_configured_scenario(parsed)</w:t>
      </w:r>
    </w:p>
    <w:p>
      <w:pPr/>
      <w:r>
        <w:t xml:space="preserve">    except (TypeError, ValueError) as error:</w:t>
      </w:r>
    </w:p>
    <w:p>
      <w:pPr/>
      <w:r>
        <w:t xml:space="preserve">        raise HTTPException(422, str(error)) from error</w:t>
      </w:r>
    </w:p>
    <w:p>
      <w:pPr/>
      <w:r>
        <w:t xml:space="preserve">    REPOSITORY.initialize()</w:t>
      </w:r>
    </w:p>
    <w:p>
      <w:pPr/>
      <w:r>
        <w:t xml:space="preserve">    result["run_id"] = REPOSITORY.save_run(result)</w:t>
      </w:r>
    </w:p>
    <w:p>
      <w:pPr/>
      <w:r>
        <w:t xml:space="preserve">    return result</w:t>
      </w:r>
    </w:p>
    <w:p>
      <w:pPr/>
      <w:r/>
    </w:p>
    <w:p>
      <w:pPr/>
      <w:r/>
    </w:p>
    <w:p>
      <w:pPr/>
      <w:r>
        <w:t>@app.get("/api/scenarios/runs")</w:t>
      </w:r>
    </w:p>
    <w:p>
      <w:pPr/>
      <w:r>
        <w:t>def scenario_runs(limit: int = 50):</w:t>
      </w:r>
      <w:r>
        <w:br w:type="page"/>
      </w:r>
    </w:p>
    <w:p>
      <w:pPr/>
      <w:r>
        <w:t xml:space="preserve">    REPOSITORY.initialize()</w:t>
      </w:r>
    </w:p>
    <w:p>
      <w:pPr/>
      <w:r>
        <w:t xml:space="preserve">    return REPOSITORY.list_runs(limit)</w:t>
      </w:r>
    </w:p>
    <w:p>
      <w:pPr/>
      <w:r/>
    </w:p>
    <w:p>
      <w:pPr/>
      <w:r/>
    </w:p>
    <w:p>
      <w:pPr/>
      <w:r>
        <w:t>@app.get("/api/scenarios/runs/{run_id}")</w:t>
      </w:r>
    </w:p>
    <w:p>
      <w:pPr/>
      <w:r>
        <w:t>def scenario_run(run_id: int):</w:t>
      </w:r>
    </w:p>
    <w:p>
      <w:pPr/>
      <w:r>
        <w:t xml:space="preserve">    REPOSITORY.initialize()</w:t>
      </w:r>
    </w:p>
    <w:p>
      <w:pPr/>
      <w:r>
        <w:t xml:space="preserve">    result = REPOSITORY.get_run(run_id)</w:t>
      </w:r>
    </w:p>
    <w:p>
      <w:pPr/>
      <w:r>
        <w:t xml:space="preserve">    if result is None:</w:t>
      </w:r>
    </w:p>
    <w:p>
      <w:pPr/>
      <w:r>
        <w:t xml:space="preserve">        raise HTTPException(404, "分析记录不存在")</w:t>
      </w:r>
    </w:p>
    <w:p>
      <w:pPr/>
      <w:r>
        <w:t xml:space="preserve">    return result</w:t>
      </w:r>
    </w:p>
    <w:p>
      <w:pPr/>
      <w:r/>
    </w:p>
    <w:p>
      <w:pPr/>
      <w:r/>
    </w:p>
    <w:p>
      <w:pPr/>
      <w:r>
        <w:t>@app.get("/api/scenarios/runs/{run_id}/export/{section}")</w:t>
      </w:r>
    </w:p>
    <w:p>
      <w:pPr/>
      <w:r>
        <w:t>def export_scenario_run(</w:t>
      </w:r>
    </w:p>
    <w:p>
      <w:pPr/>
      <w:r>
        <w:t xml:space="preserve">    run_id: int,</w:t>
      </w:r>
    </w:p>
    <w:p>
      <w:pPr/>
      <w:r>
        <w:t xml:space="preserve">    section: Literal["json", "summary", "samples", "cache"],</w:t>
      </w:r>
    </w:p>
    <w:p>
      <w:pPr/>
      <w:r>
        <w:t>):</w:t>
      </w:r>
    </w:p>
    <w:p>
      <w:pPr/>
      <w:r>
        <w:t xml:space="preserve">    result = scenario_run(run_id)</w:t>
      </w:r>
    </w:p>
    <w:p>
      <w:pPr/>
      <w:r>
        <w:t xml:space="preserve">    if section == "summary":</w:t>
      </w:r>
    </w:p>
    <w:p>
      <w:pPr/>
      <w:r>
        <w:t xml:space="preserve">        content = report_summary_csv(result)</w:t>
      </w:r>
    </w:p>
    <w:p>
      <w:pPr/>
      <w:r>
        <w:t xml:space="preserve">        media_type = "text/csv; charset=utf-8"</w:t>
      </w:r>
    </w:p>
    <w:p>
      <w:pPr/>
      <w:r>
        <w:t xml:space="preserve">        suffix = "summary.csv"</w:t>
      </w:r>
    </w:p>
    <w:p>
      <w:pPr/>
      <w:r>
        <w:t xml:space="preserve">    elif section == "samples":</w:t>
      </w:r>
    </w:p>
    <w:p>
      <w:pPr/>
      <w:r>
        <w:t xml:space="preserve">        content = io_samples_csv(result.get("samples", []))</w:t>
      </w:r>
    </w:p>
    <w:p>
      <w:pPr/>
      <w:r>
        <w:t xml:space="preserve">        media_type = "text/csv; charset=utf-8"</w:t>
      </w:r>
    </w:p>
    <w:p>
      <w:pPr/>
      <w:r>
        <w:t xml:space="preserve">        suffix = "samples.csv"</w:t>
      </w:r>
    </w:p>
    <w:p>
      <w:pPr/>
      <w:r>
        <w:t xml:space="preserve">    elif section == "cache":</w:t>
      </w:r>
    </w:p>
    <w:p>
      <w:pPr/>
      <w:r>
        <w:t xml:space="preserve">        content = cache_comparison_csv(result.get("cache_comparison", {}))</w:t>
      </w:r>
    </w:p>
    <w:p>
      <w:pPr/>
      <w:r>
        <w:t xml:space="preserve">        media_type = "text/csv; charset=utf-8"</w:t>
      </w:r>
    </w:p>
    <w:p>
      <w:pPr/>
      <w:r>
        <w:t xml:space="preserve">        suffix = "cache.csv"</w:t>
      </w:r>
    </w:p>
    <w:p>
      <w:pPr/>
      <w:r>
        <w:t xml:space="preserve">    else:</w:t>
      </w:r>
    </w:p>
    <w:p>
      <w:pPr/>
      <w:r>
        <w:t xml:space="preserve">        content = report_json(result)</w:t>
      </w:r>
    </w:p>
    <w:p>
      <w:pPr/>
      <w:r>
        <w:t xml:space="preserve">        media_type = "application/json; charset=utf-8"</w:t>
      </w:r>
    </w:p>
    <w:p>
      <w:pPr/>
      <w:r>
        <w:t xml:space="preserve">        suffix = "report.json"</w:t>
      </w:r>
    </w:p>
    <w:p>
      <w:pPr/>
      <w:r/>
    </w:p>
    <w:p>
      <w:pPr/>
      <w:r>
        <w:t xml:space="preserve">    return Response(</w:t>
      </w:r>
    </w:p>
    <w:p>
      <w:pPr/>
      <w:r>
        <w:t xml:space="preserve">        content,</w:t>
      </w:r>
    </w:p>
    <w:p>
      <w:pPr/>
      <w:r>
        <w:t xml:space="preserve">        media_type=media_type,</w:t>
      </w:r>
    </w:p>
    <w:p>
      <w:pPr/>
      <w:r>
        <w:t xml:space="preserve">        headers={</w:t>
      </w:r>
    </w:p>
    <w:p>
      <w:pPr/>
      <w:r>
        <w:t xml:space="preserve">            "Content-Disposition": f"attachment; filename=nvme-analysis-{run_id}-{suffix}"</w:t>
      </w:r>
    </w:p>
    <w:p>
      <w:pPr/>
      <w:r>
        <w:t xml:space="preserve">        },</w:t>
      </w:r>
    </w:p>
    <w:p>
      <w:pPr/>
      <w:r>
        <w:t xml:space="preserve">    )</w:t>
      </w:r>
    </w:p>
    <w:p>
      <w:pPr/>
      <w:r/>
    </w:p>
    <w:p>
      <w:pPr/>
      <w:r/>
    </w:p>
    <w:p>
      <w:pPr/>
      <w:r>
        <w:t>@app.get("/api/alerts")</w:t>
      </w:r>
    </w:p>
    <w:p>
      <w:pPr/>
      <w:r>
        <w:t>def persisted_alerts(</w:t>
      </w:r>
    </w:p>
    <w:p>
      <w:pPr/>
      <w:r>
        <w:t xml:space="preserve">    run_id: Optional[int] = None,</w:t>
      </w:r>
    </w:p>
    <w:p>
      <w:pPr/>
      <w:r>
        <w:t xml:space="preserve">    severity: Optional[str] = None,</w:t>
      </w:r>
    </w:p>
    <w:p>
      <w:pPr/>
      <w:r>
        <w:t xml:space="preserve">    acknowledged: Optional[bool] = None,</w:t>
      </w:r>
    </w:p>
    <w:p>
      <w:pPr/>
      <w:r>
        <w:t xml:space="preserve">    limit: int = 100,</w:t>
      </w:r>
    </w:p>
    <w:p>
      <w:pPr/>
      <w:r>
        <w:t>):</w:t>
      </w:r>
    </w:p>
    <w:p>
      <w:pPr/>
      <w:r>
        <w:t xml:space="preserve">    REPOSITORY.initialize()</w:t>
      </w:r>
    </w:p>
    <w:p>
      <w:pPr/>
      <w:r>
        <w:t xml:space="preserve">    return REPOSITORY.list_alerts(</w:t>
      </w:r>
    </w:p>
    <w:p>
      <w:pPr/>
      <w:r>
        <w:t xml:space="preserve">        run_id=run_id,</w:t>
      </w:r>
    </w:p>
    <w:p>
      <w:pPr/>
      <w:r>
        <w:t xml:space="preserve">        severity=severity,</w:t>
      </w:r>
    </w:p>
    <w:p>
      <w:pPr/>
      <w:r>
        <w:t xml:space="preserve">        acknowledged=acknowledged,</w:t>
      </w:r>
    </w:p>
    <w:p>
      <w:pPr/>
      <w:r>
        <w:t xml:space="preserve">        limit=limit,</w:t>
      </w:r>
    </w:p>
    <w:p>
      <w:pPr/>
      <w:r>
        <w:t xml:space="preserve">    )</w:t>
      </w:r>
    </w:p>
    <w:p>
      <w:pPr/>
      <w:r/>
      <w:r>
        <w:br w:type="page"/>
      </w:r>
    </w:p>
    <w:p>
      <w:pPr/>
      <w:r/>
    </w:p>
    <w:p>
      <w:pPr/>
      <w:r>
        <w:t>@app.post("/api/alerts/{alert_id}/acknowledge")</w:t>
      </w:r>
    </w:p>
    <w:p>
      <w:pPr/>
      <w:r>
        <w:t>def acknowledge_alert(alert_id: int):</w:t>
      </w:r>
    </w:p>
    <w:p>
      <w:pPr/>
      <w:r>
        <w:t xml:space="preserve">    REPOSITORY.initialize()</w:t>
      </w:r>
    </w:p>
    <w:p>
      <w:pPr/>
      <w:r>
        <w:t xml:space="preserve">    if not REPOSITORY.acknowledge_alert(alert_id):</w:t>
      </w:r>
    </w:p>
    <w:p>
      <w:pPr/>
      <w:r>
        <w:t xml:space="preserve">        raise HTTPException(404, "告警不存在或已确认")</w:t>
      </w:r>
    </w:p>
    <w:p>
      <w:pPr/>
      <w:r>
        <w:t xml:space="preserve">    return {"id": alert_id, "acknowledged": True}</w:t>
      </w:r>
    </w:p>
    <w:p>
      <w:pPr/>
      <w:r/>
    </w:p>
    <w:p>
      <w:pPr/>
      <w:r>
        <w:t># file: models.py</w:t>
      </w:r>
    </w:p>
    <w:p>
      <w:pPr/>
      <w:r>
        <w:t>"""Data objects shared by collectors, algorithms and report serializers."""</w:t>
      </w:r>
    </w:p>
    <w:p>
      <w:pPr/>
      <w:r/>
    </w:p>
    <w:p>
      <w:pPr/>
      <w:r>
        <w:t>from __future__ import annotations</w:t>
      </w:r>
    </w:p>
    <w:p>
      <w:pPr/>
      <w:r>
        <w:t>from dataclasses import asdict, dataclass, field</w:t>
      </w:r>
    </w:p>
    <w:p>
      <w:pPr/>
      <w:r>
        <w:t>from datetime import datetime, timezone</w:t>
      </w:r>
    </w:p>
    <w:p>
      <w:pPr/>
      <w:r/>
    </w:p>
    <w:p>
      <w:pPr/>
      <w:r/>
    </w:p>
    <w:p>
      <w:pPr/>
      <w:r>
        <w:t>@dataclass(frozen=True)</w:t>
      </w:r>
    </w:p>
    <w:p>
      <w:pPr/>
      <w:r>
        <w:t>class IOSample:</w:t>
      </w:r>
    </w:p>
    <w:p>
      <w:pPr/>
      <w:r>
        <w:t xml:space="preserve">    timestamp_ms: int</w:t>
      </w:r>
    </w:p>
    <w:p>
      <w:pPr/>
      <w:r>
        <w:t xml:space="preserve">    lba: int</w:t>
      </w:r>
    </w:p>
    <w:p>
      <w:pPr/>
      <w:r>
        <w:t xml:space="preserve">    size_bytes: int</w:t>
      </w:r>
    </w:p>
    <w:p>
      <w:pPr/>
      <w:r>
        <w:t xml:space="preserve">    operation: str</w:t>
      </w:r>
    </w:p>
    <w:p>
      <w:pPr/>
      <w:r>
        <w:t xml:space="preserve">    latency_us: float</w:t>
      </w:r>
    </w:p>
    <w:p>
      <w:pPr/>
      <w:r>
        <w:t xml:space="preserve">    queue_depth: int = 1</w:t>
      </w:r>
    </w:p>
    <w:p>
      <w:pPr/>
      <w:r/>
    </w:p>
    <w:p>
      <w:pPr/>
      <w:r>
        <w:t xml:space="preserve">    def to_dict(self):</w:t>
      </w:r>
    </w:p>
    <w:p>
      <w:pPr/>
      <w:r>
        <w:t xml:space="preserve">        return asdict(self)</w:t>
      </w:r>
    </w:p>
    <w:p>
      <w:pPr/>
      <w:r/>
    </w:p>
    <w:p>
      <w:pPr/>
      <w:r>
        <w:t xml:space="preserve">    @classmethod</w:t>
      </w:r>
    </w:p>
    <w:p>
      <w:pPr/>
      <w:r>
        <w:t xml:space="preserve">    def from_dict(cls, value: dict) -&gt; "IOSample":</w:t>
      </w:r>
    </w:p>
    <w:p>
      <w:pPr/>
      <w:r>
        <w:t xml:space="preserve">        """Restore a normalized sample produced by JSON or CSV ingestion."""</w:t>
      </w:r>
    </w:p>
    <w:p>
      <w:pPr/>
      <w:r>
        <w:t xml:space="preserve">        operation = str(value.get("operation", "read")).lower()</w:t>
      </w:r>
    </w:p>
    <w:p>
      <w:pPr/>
      <w:r>
        <w:t xml:space="preserve">        if operation not in {"read", "write"}:</w:t>
      </w:r>
    </w:p>
    <w:p>
      <w:pPr/>
      <w:r>
        <w:t xml:space="preserve">            raise ValueError("operation must be read or write")</w:t>
      </w:r>
    </w:p>
    <w:p>
      <w:pPr/>
      <w:r>
        <w:t xml:space="preserve">        sample = cls(</w:t>
      </w:r>
    </w:p>
    <w:p>
      <w:pPr/>
      <w:r>
        <w:t xml:space="preserve">            timestamp_ms=int(value["timestamp_ms"]),</w:t>
      </w:r>
    </w:p>
    <w:p>
      <w:pPr/>
      <w:r>
        <w:t xml:space="preserve">            lba=int(value["lba"]),</w:t>
      </w:r>
    </w:p>
    <w:p>
      <w:pPr/>
      <w:r>
        <w:t xml:space="preserve">            size_bytes=int(value["size_bytes"]),</w:t>
      </w:r>
    </w:p>
    <w:p>
      <w:pPr/>
      <w:r>
        <w:t xml:space="preserve">            operation=operation,</w:t>
      </w:r>
    </w:p>
    <w:p>
      <w:pPr/>
      <w:r>
        <w:t xml:space="preserve">            latency_us=float(value["latency_us"]),</w:t>
      </w:r>
    </w:p>
    <w:p>
      <w:pPr/>
      <w:r>
        <w:t xml:space="preserve">            queue_depth=int(value.get("queue_depth", 1)),</w:t>
      </w:r>
    </w:p>
    <w:p>
      <w:pPr/>
      <w:r>
        <w:t xml:space="preserve">        )</w:t>
      </w:r>
    </w:p>
    <w:p>
      <w:pPr/>
      <w:r>
        <w:t xml:space="preserve">        if sample.timestamp_ms &lt; 0 or sample.lba &lt; 0:</w:t>
      </w:r>
    </w:p>
    <w:p>
      <w:pPr/>
      <w:r>
        <w:t xml:space="preserve">            raise ValueError("timestamp_ms and lba must be non-negative")</w:t>
      </w:r>
    </w:p>
    <w:p>
      <w:pPr/>
      <w:r>
        <w:t xml:space="preserve">        if sample.size_bytes &lt;= 0 or sample.latency_us &lt; 0:</w:t>
      </w:r>
    </w:p>
    <w:p>
      <w:pPr/>
      <w:r>
        <w:t xml:space="preserve">            raise ValueError("size_bytes must be positive and latency non-negative")</w:t>
      </w:r>
    </w:p>
    <w:p>
      <w:pPr/>
      <w:r>
        <w:t xml:space="preserve">        if sample.queue_depth &lt;= 0:</w:t>
      </w:r>
    </w:p>
    <w:p>
      <w:pPr/>
      <w:r>
        <w:t xml:space="preserve">            raise ValueError("queue_depth must be positive")</w:t>
      </w:r>
    </w:p>
    <w:p>
      <w:pPr/>
      <w:r>
        <w:t xml:space="preserve">        return sample</w:t>
      </w:r>
    </w:p>
    <w:p>
      <w:pPr/>
      <w:r/>
    </w:p>
    <w:p>
      <w:pPr/>
      <w:r/>
    </w:p>
    <w:p>
      <w:pPr/>
      <w:r>
        <w:t>@dataclass</w:t>
      </w:r>
    </w:p>
    <w:p>
      <w:pPr/>
      <w:r>
        <w:t>class CacheState:</w:t>
      </w:r>
    </w:p>
    <w:p>
      <w:pPr/>
      <w:r>
        <w:t xml:space="preserve">    capacity_pages: int</w:t>
      </w:r>
    </w:p>
    <w:p>
      <w:pPr/>
      <w:r>
        <w:t xml:space="preserve">    resident_pages: int = 0</w:t>
      </w:r>
    </w:p>
    <w:p>
      <w:pPr/>
      <w:r>
        <w:t xml:space="preserve">    dirty_pages: int = 0</w:t>
      </w:r>
    </w:p>
    <w:p>
      <w:pPr/>
      <w:r>
        <w:t xml:space="preserve">    hits: int = 0</w:t>
      </w:r>
    </w:p>
    <w:p>
      <w:pPr/>
      <w:r>
        <w:t xml:space="preserve">    misses: int = 0</w:t>
      </w:r>
    </w:p>
    <w:p>
      <w:pPr/>
      <w:r>
        <w:t xml:space="preserve">    cold_hits: int = 0</w:t>
      </w:r>
    </w:p>
    <w:p>
      <w:pPr/>
      <w:r>
        <w:t xml:space="preserve">    hot_hits: int = 0</w:t>
      </w:r>
      <w:r>
        <w:br w:type="page"/>
      </w:r>
    </w:p>
    <w:p>
      <w:pPr/>
      <w:r>
        <w:t xml:space="preserve">    dirty_evictions: int = 0</w:t>
      </w:r>
    </w:p>
    <w:p>
      <w:pPr/>
      <w:r>
        <w:t xml:space="preserve">    clean_evictions: int = 0</w:t>
      </w:r>
    </w:p>
    <w:p>
      <w:pPr/>
      <w:r/>
    </w:p>
    <w:p>
      <w:pPr/>
      <w:r>
        <w:t xml:space="preserve">    def hit_ratio(self):</w:t>
      </w:r>
    </w:p>
    <w:p>
      <w:pPr/>
      <w:r>
        <w:t xml:space="preserve">        total = self.hits + self.misses</w:t>
      </w:r>
    </w:p>
    <w:p>
      <w:pPr/>
      <w:r>
        <w:t xml:space="preserve">        return self.hits / total if total else 0.0</w:t>
      </w:r>
    </w:p>
    <w:p>
      <w:pPr/>
      <w:r/>
    </w:p>
    <w:p>
      <w:pPr/>
      <w:r>
        <w:t xml:space="preserve">    def to_dict(self):</w:t>
      </w:r>
    </w:p>
    <w:p>
      <w:pPr/>
      <w:r>
        <w:t xml:space="preserve">        return asdict(self) | {"hit_ratio": self.hit_ratio()}</w:t>
      </w:r>
    </w:p>
    <w:p>
      <w:pPr/>
      <w:r/>
    </w:p>
    <w:p>
      <w:pPr/>
      <w:r/>
    </w:p>
    <w:p>
      <w:pPr/>
      <w:r>
        <w:t>@dataclass(frozen=True)</w:t>
      </w:r>
    </w:p>
    <w:p>
      <w:pPr/>
      <w:r>
        <w:t>class DeviceInfo:</w:t>
      </w:r>
    </w:p>
    <w:p>
      <w:pPr/>
      <w:r>
        <w:t xml:space="preserve">    path: str</w:t>
      </w:r>
    </w:p>
    <w:p>
      <w:pPr/>
      <w:r>
        <w:t xml:space="preserve">    model: str = "Unknown NVMe"</w:t>
      </w:r>
    </w:p>
    <w:p>
      <w:pPr/>
      <w:r>
        <w:t xml:space="preserve">    serial: str = "—"</w:t>
      </w:r>
    </w:p>
    <w:p>
      <w:pPr/>
      <w:r>
        <w:t xml:space="preserve">    firmware: str = "—"</w:t>
      </w:r>
    </w:p>
    <w:p>
      <w:pPr/>
      <w:r>
        <w:t xml:space="preserve">    capacity_bytes: int = 0</w:t>
      </w:r>
    </w:p>
    <w:p>
      <w:pPr/>
      <w:r>
        <w:t xml:space="preserve">    temperature_c: float | None = None</w:t>
      </w:r>
    </w:p>
    <w:p>
      <w:pPr/>
      <w:r>
        <w:t xml:space="preserve">    percentage_used: int | None = None</w:t>
      </w:r>
    </w:p>
    <w:p>
      <w:pPr/>
      <w:r>
        <w:t xml:space="preserve">    media_errors: int | None = None</w:t>
      </w:r>
    </w:p>
    <w:p>
      <w:pPr/>
      <w:r>
        <w:t xml:space="preserve">    error_log_entries: int | None = None</w:t>
      </w:r>
    </w:p>
    <w:p>
      <w:pPr/>
      <w:r>
        <w:t xml:space="preserve">    collected_at: str = field(</w:t>
      </w:r>
    </w:p>
    <w:p>
      <w:pPr/>
      <w:r>
        <w:t xml:space="preserve">        default_factory=lambda: datetime.now(timezone.utc).isoformat()</w:t>
      </w:r>
    </w:p>
    <w:p>
      <w:pPr/>
      <w:r>
        <w:t xml:space="preserve">    )</w:t>
      </w:r>
    </w:p>
    <w:p>
      <w:pPr/>
      <w:r/>
    </w:p>
    <w:p>
      <w:pPr/>
      <w:r>
        <w:t xml:space="preserve">    def to_dict(self):</w:t>
      </w:r>
    </w:p>
    <w:p>
      <w:pPr/>
      <w:r>
        <w:t xml:space="preserve">        return asdict(self)</w:t>
      </w:r>
    </w:p>
    <w:p>
      <w:pPr/>
      <w:r/>
    </w:p>
    <w:p>
      <w:pPr/>
      <w:r>
        <w:t># file: config.py</w:t>
      </w:r>
    </w:p>
    <w:p>
      <w:pPr/>
      <w:r>
        <w:t>"""Load and validate the settings shared by analysis scenarios.</w:t>
      </w:r>
    </w:p>
    <w:p>
      <w:pPr/>
      <w:r/>
    </w:p>
    <w:p>
      <w:pPr/>
      <w:r>
        <w:t>Configuration errors are reported before a run begins. In particular, cache</w:t>
      </w:r>
    </w:p>
    <w:p>
      <w:pPr/>
      <w:r>
        <w:t>sizes, workload mixes and alert thresholds are checked here so downstream code</w:t>
      </w:r>
    </w:p>
    <w:p>
      <w:pPr/>
      <w:r>
        <w:t>can work with typed values instead of repeatedly guarding raw YAML data.</w:t>
      </w:r>
    </w:p>
    <w:p>
      <w:pPr/>
      <w:r>
        <w:t>"""</w:t>
      </w:r>
    </w:p>
    <w:p>
      <w:pPr/>
      <w:r/>
    </w:p>
    <w:p>
      <w:pPr/>
      <w:r>
        <w:t>from __future__ import annotations</w:t>
      </w:r>
    </w:p>
    <w:p>
      <w:pPr/>
      <w:r>
        <w:t>from dataclasses import dataclass, field</w:t>
      </w:r>
    </w:p>
    <w:p>
      <w:pPr/>
      <w:r>
        <w:t>from pathlib import Path</w:t>
      </w:r>
    </w:p>
    <w:p>
      <w:pPr/>
      <w:r>
        <w:t>from typing import Any</w:t>
      </w:r>
    </w:p>
    <w:p>
      <w:pPr/>
      <w:r/>
    </w:p>
    <w:p>
      <w:pPr/>
      <w:r>
        <w:t>try:</w:t>
      </w:r>
    </w:p>
    <w:p>
      <w:pPr/>
      <w:r>
        <w:t xml:space="preserve">    import yaml</w:t>
      </w:r>
    </w:p>
    <w:p>
      <w:pPr/>
      <w:r>
        <w:t>except ImportError:</w:t>
      </w:r>
    </w:p>
    <w:p>
      <w:pPr/>
      <w:r>
        <w:t xml:space="preserve">    yaml = None</w:t>
      </w:r>
    </w:p>
    <w:p>
      <w:pPr/>
      <w:r/>
    </w:p>
    <w:p>
      <w:pPr/>
      <w:r/>
    </w:p>
    <w:p>
      <w:pPr/>
      <w:r>
        <w:t>@dataclass(frozen=True)</w:t>
      </w:r>
    </w:p>
    <w:p>
      <w:pPr/>
      <w:r>
        <w:t>class AlertThresholds:</w:t>
      </w:r>
    </w:p>
    <w:p>
      <w:pPr/>
      <w:r>
        <w:t xml:space="preserve">    temperature_warning: float = 65.0</w:t>
      </w:r>
    </w:p>
    <w:p>
      <w:pPr/>
      <w:r>
        <w:t xml:space="preserve">    temperature_critical: float = 75.0</w:t>
      </w:r>
    </w:p>
    <w:p>
      <w:pPr/>
      <w:r>
        <w:t xml:space="preserve">    latency_spike_zscore: float = 2.5</w:t>
      </w:r>
    </w:p>
    <w:p>
      <w:pPr/>
      <w:r>
        <w:t xml:space="preserve">    bandwidth_drop_percent: float = 25.0</w:t>
      </w:r>
    </w:p>
    <w:p>
      <w:pPr/>
      <w:r/>
    </w:p>
    <w:p>
      <w:pPr/>
      <w:r/>
    </w:p>
    <w:p>
      <w:pPr/>
      <w:r>
        <w:t>@dataclass(frozen=True)</w:t>
      </w:r>
    </w:p>
    <w:p>
      <w:pPr/>
      <w:r>
        <w:t>class Scenario:</w:t>
      </w:r>
    </w:p>
    <w:p>
      <w:pPr/>
      <w:r>
        <w:t xml:space="preserve">    name: str</w:t>
      </w:r>
    </w:p>
    <w:p>
      <w:pPr/>
      <w:r>
        <w:t xml:space="preserve">    profile: str = "sustained-write"</w:t>
      </w:r>
      <w:r>
        <w:br w:type="page"/>
      </w:r>
    </w:p>
    <w:p>
      <w:pPr/>
      <w:r>
        <w:t xml:space="preserve">    runtime: int = 1800</w:t>
      </w:r>
    </w:p>
    <w:p>
      <w:pPr/>
      <w:r>
        <w:t xml:space="preserve">    cache_pages: int = 1024</w:t>
      </w:r>
    </w:p>
    <w:p>
      <w:pPr/>
      <w:r>
        <w:t xml:space="preserve">    safe_simulation: bool = True</w:t>
      </w:r>
    </w:p>
    <w:p>
      <w:pPr/>
      <w:r>
        <w:t xml:space="preserve">    tags: tuple[str, ...] = field(default_factory=tuple)</w:t>
      </w:r>
    </w:p>
    <w:p>
      <w:pPr/>
      <w:r/>
    </w:p>
    <w:p>
      <w:pPr/>
      <w:r/>
    </w:p>
    <w:p>
      <w:pPr/>
      <w:r>
        <w:t>@dataclass(frozen=True)</w:t>
      </w:r>
    </w:p>
    <w:p>
      <w:pPr/>
      <w:r>
        <w:t>class CacheConfiguration:</w:t>
      </w:r>
    </w:p>
    <w:p>
      <w:pPr/>
      <w:r>
        <w:t xml:space="preserve">    algorithm: str = "compare"</w:t>
      </w:r>
    </w:p>
    <w:p>
      <w:pPr/>
      <w:r>
        <w:t xml:space="preserve">    capacity_pages: int = 1024</w:t>
      </w:r>
    </w:p>
    <w:p>
      <w:pPr/>
      <w:r>
        <w:t xml:space="preserve">    hot_window_ms: int = 10_000</w:t>
      </w:r>
    </w:p>
    <w:p>
      <w:pPr/>
      <w:r>
        <w:t xml:space="preserve">    hot_threshold: float = 4.0</w:t>
      </w:r>
    </w:p>
    <w:p>
      <w:pPr/>
      <w:r>
        <w:t xml:space="preserve">    cold_threshold: float = 2.0</w:t>
      </w:r>
    </w:p>
    <w:p>
      <w:pPr/>
      <w:r>
        <w:t xml:space="preserve">    read_weight: float = 1.0</w:t>
      </w:r>
    </w:p>
    <w:p>
      <w:pPr/>
      <w:r>
        <w:t xml:space="preserve">    write_weight: float = 1.5</w:t>
      </w:r>
    </w:p>
    <w:p>
      <w:pPr/>
      <w:r/>
    </w:p>
    <w:p>
      <w:pPr/>
      <w:r/>
    </w:p>
    <w:p>
      <w:pPr/>
      <w:r>
        <w:t>@dataclass(frozen=True)</w:t>
      </w:r>
    </w:p>
    <w:p>
      <w:pPr/>
      <w:r>
        <w:t>class WorkloadConfiguration:</w:t>
      </w:r>
    </w:p>
    <w:p>
      <w:pPr/>
      <w:r>
        <w:t xml:space="preserve">    kind: str = "mixed"</w:t>
      </w:r>
    </w:p>
    <w:p>
      <w:pPr/>
      <w:r>
        <w:t xml:space="preserve">    count: int = 1000</w:t>
      </w:r>
    </w:p>
    <w:p>
      <w:pPr/>
      <w:r>
        <w:t xml:space="preserve">    page_count: int = 4096</w:t>
      </w:r>
    </w:p>
    <w:p>
      <w:pPr/>
      <w:r>
        <w:t xml:space="preserve">    read_ratio: float = 0.7</w:t>
      </w:r>
    </w:p>
    <w:p>
      <w:pPr/>
      <w:r>
        <w:t xml:space="preserve">    block_size: int = 4096</w:t>
      </w:r>
    </w:p>
    <w:p>
      <w:pPr/>
      <w:r>
        <w:t xml:space="preserve">    seed: int = 7</w:t>
      </w:r>
    </w:p>
    <w:p>
      <w:pPr/>
      <w:r/>
    </w:p>
    <w:p>
      <w:pPr/>
      <w:r/>
    </w:p>
    <w:p>
      <w:pPr/>
      <w:r>
        <w:t>@dataclass(frozen=True)</w:t>
      </w:r>
    </w:p>
    <w:p>
      <w:pPr/>
      <w:r>
        <w:t>class LoggingConfiguration:</w:t>
      </w:r>
    </w:p>
    <w:p>
      <w:pPr/>
      <w:r>
        <w:t xml:space="preserve">    directory: str = "logs"</w:t>
      </w:r>
    </w:p>
    <w:p>
      <w:pPr/>
      <w:r>
        <w:t xml:space="preserve">    level: str = "INFO"</w:t>
      </w:r>
    </w:p>
    <w:p>
      <w:pPr/>
      <w:r>
        <w:t xml:space="preserve">    max_bytes: int = 2_000_000</w:t>
      </w:r>
    </w:p>
    <w:p>
      <w:pPr/>
      <w:r>
        <w:t xml:space="preserve">    backup_count: int = 5</w:t>
      </w:r>
    </w:p>
    <w:p>
      <w:pPr/>
      <w:r/>
    </w:p>
    <w:p>
      <w:pPr/>
      <w:r/>
    </w:p>
    <w:p>
      <w:pPr/>
      <w:r>
        <w:t>@dataclass(frozen=True)</w:t>
      </w:r>
    </w:p>
    <w:p>
      <w:pPr/>
      <w:r>
        <w:t>class ApplicationConfiguration:</w:t>
      </w:r>
    </w:p>
    <w:p>
      <w:pPr/>
      <w:r>
        <w:t xml:space="preserve">    scenario: Scenario</w:t>
      </w:r>
    </w:p>
    <w:p>
      <w:pPr/>
      <w:r>
        <w:t xml:space="preserve">    cache: CacheConfiguration</w:t>
      </w:r>
    </w:p>
    <w:p>
      <w:pPr/>
      <w:r>
        <w:t xml:space="preserve">    workload: WorkloadConfiguration</w:t>
      </w:r>
    </w:p>
    <w:p>
      <w:pPr/>
      <w:r>
        <w:t xml:space="preserve">    alerts: AlertThresholds</w:t>
      </w:r>
    </w:p>
    <w:p>
      <w:pPr/>
      <w:r>
        <w:t xml:space="preserve">    logging: LoggingConfiguration</w:t>
      </w:r>
    </w:p>
    <w:p>
      <w:pPr/>
      <w:r/>
    </w:p>
    <w:p>
      <w:pPr/>
      <w:r/>
    </w:p>
    <w:p>
      <w:pPr/>
      <w:r>
        <w:t>def load_yaml(path: str | Path) -&gt; dict[str, Any]:</w:t>
      </w:r>
    </w:p>
    <w:p>
      <w:pPr/>
      <w:r>
        <w:t xml:space="preserve">    if yaml is None:</w:t>
      </w:r>
    </w:p>
    <w:p>
      <w:pPr/>
      <w:r>
        <w:t xml:space="preserve">        raise RuntimeError("PyYAML is required; install requirements.txt")</w:t>
      </w:r>
    </w:p>
    <w:p>
      <w:pPr/>
      <w:r>
        <w:t xml:space="preserve">    with open(path, encoding="utf-8") as source:</w:t>
      </w:r>
    </w:p>
    <w:p>
      <w:pPr/>
      <w:r>
        <w:t xml:space="preserve">        data = yaml.safe_load(source) or {}</w:t>
      </w:r>
    </w:p>
    <w:p>
      <w:pPr/>
      <w:r>
        <w:t xml:space="preserve">    if not isinstance(data, dict):</w:t>
      </w:r>
    </w:p>
    <w:p>
      <w:pPr/>
      <w:r>
        <w:t xml:space="preserve">        raise ValueError("configuration root must be a mapping")</w:t>
      </w:r>
    </w:p>
    <w:p>
      <w:pPr/>
      <w:r>
        <w:t xml:space="preserve">    return data</w:t>
      </w:r>
    </w:p>
    <w:p>
      <w:pPr/>
      <w:r/>
    </w:p>
    <w:p>
      <w:pPr/>
      <w:r/>
    </w:p>
    <w:p>
      <w:pPr/>
      <w:r>
        <w:t>def parse_thresholds(data: dict[str, Any]) -&gt; AlertThresholds:</w:t>
      </w:r>
    </w:p>
    <w:p>
      <w:pPr/>
      <w:r>
        <w:t xml:space="preserve">    raw = data.get("alerts", {})</w:t>
      </w:r>
    </w:p>
    <w:p>
      <w:pPr/>
      <w:r>
        <w:t xml:space="preserve">    result = AlertThresholds(</w:t>
      </w:r>
    </w:p>
    <w:p>
      <w:pPr/>
      <w:r>
        <w:t xml:space="preserve">        **{key: raw[key] for key in AlertThresholds.__dataclass_fields__ if key in raw}</w:t>
      </w:r>
    </w:p>
    <w:p>
      <w:pPr/>
      <w:r>
        <w:t xml:space="preserve">    )</w:t>
      </w:r>
    </w:p>
    <w:p>
      <w:pPr/>
      <w:r>
        <w:t xml:space="preserve">    if not 0 &lt; result.temperature_warning &lt; result.temperature_critical &lt;= 100:</w:t>
      </w:r>
      <w:r>
        <w:br w:type="page"/>
      </w:r>
    </w:p>
    <w:p>
      <w:pPr/>
      <w:r>
        <w:t xml:space="preserve">        raise ValueError("invalid temperature thresholds")</w:t>
      </w:r>
    </w:p>
    <w:p>
      <w:pPr/>
      <w:r>
        <w:t xml:space="preserve">    if not 0 &lt; result.latency_spike_zscore &lt;= 10:</w:t>
      </w:r>
    </w:p>
    <w:p>
      <w:pPr/>
      <w:r>
        <w:t xml:space="preserve">        raise ValueError("invalid latency z-score")</w:t>
      </w:r>
    </w:p>
    <w:p>
      <w:pPr/>
      <w:r>
        <w:t xml:space="preserve">    if not 0 &lt; result.bandwidth_drop_percent &lt; 100:</w:t>
      </w:r>
    </w:p>
    <w:p>
      <w:pPr/>
      <w:r>
        <w:t xml:space="preserve">        raise ValueError("invalid bandwidth drop threshold")</w:t>
      </w:r>
    </w:p>
    <w:p>
      <w:pPr/>
      <w:r>
        <w:t xml:space="preserve">    return result</w:t>
      </w:r>
    </w:p>
    <w:p>
      <w:pPr/>
      <w:r/>
    </w:p>
    <w:p>
      <w:pPr/>
      <w:r/>
    </w:p>
    <w:p>
      <w:pPr/>
      <w:r>
        <w:t>def parse_scenario(data: dict[str, Any]) -&gt; Scenario:</w:t>
      </w:r>
    </w:p>
    <w:p>
      <w:pPr/>
      <w:r>
        <w:t xml:space="preserve">    raw = data.get("scenario", data)</w:t>
      </w:r>
    </w:p>
    <w:p>
      <w:pPr/>
      <w:r>
        <w:t xml:space="preserve">    scenario = Scenario(</w:t>
      </w:r>
    </w:p>
    <w:p>
      <w:pPr/>
      <w:r>
        <w:t xml:space="preserve">        name=str(raw.get("name", "unnamed")),</w:t>
      </w:r>
    </w:p>
    <w:p>
      <w:pPr/>
      <w:r>
        <w:t xml:space="preserve">        profile=str(raw.get("profile", "sustained-write")),</w:t>
      </w:r>
    </w:p>
    <w:p>
      <w:pPr/>
      <w:r>
        <w:t xml:space="preserve">        runtime=int(raw.get("runtime", 1800)),</w:t>
      </w:r>
    </w:p>
    <w:p>
      <w:pPr/>
      <w:r>
        <w:t xml:space="preserve">        cache_pages=int(raw.get("cache_pages", 1024)),</w:t>
      </w:r>
    </w:p>
    <w:p>
      <w:pPr/>
      <w:r>
        <w:t xml:space="preserve">        safe_simulation=bool(raw.get("safe_simulation", True)),</w:t>
      </w:r>
    </w:p>
    <w:p>
      <w:pPr/>
      <w:r>
        <w:t xml:space="preserve">        tags=tuple(raw.get("tags", [])),</w:t>
      </w:r>
    </w:p>
    <w:p>
      <w:pPr/>
      <w:r>
        <w:t xml:space="preserve">    )</w:t>
      </w:r>
    </w:p>
    <w:p>
      <w:pPr/>
      <w:r>
        <w:t xml:space="preserve">    if not scenario.safe_simulation:</w:t>
      </w:r>
    </w:p>
    <w:p>
      <w:pPr/>
      <w:r>
        <w:t xml:space="preserve">        raise ValueError("this application permits safe_simulation only")</w:t>
      </w:r>
    </w:p>
    <w:p>
      <w:pPr/>
      <w:r>
        <w:t xml:space="preserve">    if not 30 &lt;= scenario.runtime &lt;= 7200 or scenario.cache_pages &lt; 1:</w:t>
      </w:r>
    </w:p>
    <w:p>
      <w:pPr/>
      <w:r>
        <w:t xml:space="preserve">        raise ValueError("invalid scenario limits")</w:t>
      </w:r>
    </w:p>
    <w:p>
      <w:pPr/>
      <w:r>
        <w:t xml:space="preserve">    return scenario</w:t>
      </w:r>
    </w:p>
    <w:p>
      <w:pPr/>
      <w:r/>
    </w:p>
    <w:p>
      <w:pPr/>
      <w:r/>
    </w:p>
    <w:p>
      <w:pPr/>
      <w:r>
        <w:t>def parse_cache(data: dict[str, Any]) -&gt; CacheConfiguration:</w:t>
      </w:r>
    </w:p>
    <w:p>
      <w:pPr/>
      <w:r>
        <w:t xml:space="preserve">    raw = data.get("cache", {})</w:t>
      </w:r>
    </w:p>
    <w:p>
      <w:pPr/>
      <w:r>
        <w:t xml:space="preserve">    allowed_algorithms = {"lru2", "arc", "lirs", "compare"}</w:t>
      </w:r>
    </w:p>
    <w:p>
      <w:pPr/>
      <w:r>
        <w:t xml:space="preserve">    result = CacheConfiguration(</w:t>
      </w:r>
    </w:p>
    <w:p>
      <w:pPr/>
      <w:r>
        <w:t xml:space="preserve">        **{</w:t>
      </w:r>
    </w:p>
    <w:p>
      <w:pPr/>
      <w:r>
        <w:t xml:space="preserve">            key: raw[key]</w:t>
      </w:r>
    </w:p>
    <w:p>
      <w:pPr/>
      <w:r>
        <w:t xml:space="preserve">            for key in CacheConfiguration.__dataclass_fields__</w:t>
      </w:r>
    </w:p>
    <w:p>
      <w:pPr/>
      <w:r>
        <w:t xml:space="preserve">            if key in raw</w:t>
      </w:r>
    </w:p>
    <w:p>
      <w:pPr/>
      <w:r>
        <w:t xml:space="preserve">        }</w:t>
      </w:r>
    </w:p>
    <w:p>
      <w:pPr/>
      <w:r>
        <w:t xml:space="preserve">    )</w:t>
      </w:r>
    </w:p>
    <w:p>
      <w:pPr/>
      <w:r>
        <w:t xml:space="preserve">    if result.algorithm not in allowed_algorithms:</w:t>
      </w:r>
    </w:p>
    <w:p>
      <w:pPr/>
      <w:r>
        <w:t xml:space="preserve">        raise ValueError("unsupported cache algorithm")</w:t>
      </w:r>
    </w:p>
    <w:p>
      <w:pPr/>
      <w:r>
        <w:t xml:space="preserve">    if not 1 &lt;= result.capacity_pages &lt;= 10_000_000:</w:t>
      </w:r>
    </w:p>
    <w:p>
      <w:pPr/>
      <w:r>
        <w:t xml:space="preserve">        raise ValueError("cache capacity_pages is out of range")</w:t>
      </w:r>
    </w:p>
    <w:p>
      <w:pPr/>
      <w:r>
        <w:t xml:space="preserve">    if result.hot_window_ms &lt;= 0:</w:t>
      </w:r>
    </w:p>
    <w:p>
      <w:pPr/>
      <w:r>
        <w:t xml:space="preserve">        raise ValueError("hot_window_ms must be positive")</w:t>
      </w:r>
    </w:p>
    <w:p>
      <w:pPr/>
      <w:r>
        <w:t xml:space="preserve">    if not 0 &lt;= result.cold_threshold &lt; result.hot_threshold:</w:t>
      </w:r>
    </w:p>
    <w:p>
      <w:pPr/>
      <w:r>
        <w:t xml:space="preserve">        raise ValueError("hot threshold must exceed cold threshold")</w:t>
      </w:r>
    </w:p>
    <w:p>
      <w:pPr/>
      <w:r>
        <w:t xml:space="preserve">    if result.read_weight &lt;= 0 or result.write_weight &lt;= 0:</w:t>
      </w:r>
    </w:p>
    <w:p>
      <w:pPr/>
      <w:r>
        <w:t xml:space="preserve">        raise ValueError("cache access weights must be positive")</w:t>
      </w:r>
    </w:p>
    <w:p>
      <w:pPr/>
      <w:r>
        <w:t xml:space="preserve">    return result</w:t>
      </w:r>
    </w:p>
    <w:p>
      <w:pPr/>
      <w:r/>
    </w:p>
    <w:p>
      <w:pPr/>
      <w:r/>
    </w:p>
    <w:p>
      <w:pPr/>
      <w:r>
        <w:t>def parse_workload(data: dict[str, Any]) -&gt; WorkloadConfiguration:</w:t>
      </w:r>
    </w:p>
    <w:p>
      <w:pPr/>
      <w:r>
        <w:t xml:space="preserve">    raw = data.get("workload", {})</w:t>
      </w:r>
    </w:p>
    <w:p>
      <w:pPr/>
      <w:r>
        <w:t xml:space="preserve">    allowed_kinds = {"sequential", "random", "mixed", "hot-cold"}</w:t>
      </w:r>
    </w:p>
    <w:p>
      <w:pPr/>
      <w:r>
        <w:t xml:space="preserve">    result = WorkloadConfiguration(</w:t>
      </w:r>
    </w:p>
    <w:p>
      <w:pPr/>
      <w:r>
        <w:t xml:space="preserve">        **{</w:t>
      </w:r>
    </w:p>
    <w:p>
      <w:pPr/>
      <w:r>
        <w:t xml:space="preserve">            key: raw[key]</w:t>
      </w:r>
    </w:p>
    <w:p>
      <w:pPr/>
      <w:r>
        <w:t xml:space="preserve">            for key in WorkloadConfiguration.__dataclass_fields__</w:t>
      </w:r>
    </w:p>
    <w:p>
      <w:pPr/>
      <w:r>
        <w:t xml:space="preserve">            if key in raw</w:t>
      </w:r>
    </w:p>
    <w:p>
      <w:pPr/>
      <w:r>
        <w:t xml:space="preserve">        }</w:t>
      </w:r>
    </w:p>
    <w:p>
      <w:pPr/>
      <w:r>
        <w:t xml:space="preserve">    )</w:t>
      </w:r>
    </w:p>
    <w:p>
      <w:pPr/>
      <w:r>
        <w:t xml:space="preserve">    if result.kind not in allowed_kinds:</w:t>
      </w:r>
    </w:p>
    <w:p>
      <w:pPr/>
      <w:r>
        <w:t xml:space="preserve">        raise ValueError("unsupported workload kind")</w:t>
      </w:r>
      <w:r>
        <w:br w:type="page"/>
      </w:r>
    </w:p>
    <w:p>
      <w:pPr/>
      <w:r>
        <w:t xml:space="preserve">    if not 1 &lt;= result.count &lt;= 1_000_000:</w:t>
      </w:r>
    </w:p>
    <w:p>
      <w:pPr/>
      <w:r>
        <w:t xml:space="preserve">        raise ValueError("workload count is out of range")</w:t>
      </w:r>
    </w:p>
    <w:p>
      <w:pPr/>
      <w:r>
        <w:t xml:space="preserve">    if not 1 &lt;= result.page_count &lt;= 100_000_000:</w:t>
      </w:r>
    </w:p>
    <w:p>
      <w:pPr/>
      <w:r>
        <w:t xml:space="preserve">        raise ValueError("workload page_count is out of range")</w:t>
      </w:r>
    </w:p>
    <w:p>
      <w:pPr/>
      <w:r>
        <w:t xml:space="preserve">    if not 0 &lt;= result.read_ratio &lt;= 1:</w:t>
      </w:r>
    </w:p>
    <w:p>
      <w:pPr/>
      <w:r>
        <w:t xml:space="preserve">        raise ValueError("read_ratio must be between zero and one")</w:t>
      </w:r>
    </w:p>
    <w:p>
      <w:pPr/>
      <w:r>
        <w:t xml:space="preserve">    if result.block_size not in {</w:t>
      </w:r>
    </w:p>
    <w:p>
      <w:pPr/>
      <w:r>
        <w:t xml:space="preserve">        4096,</w:t>
      </w:r>
    </w:p>
    <w:p>
      <w:pPr/>
      <w:r>
        <w:t xml:space="preserve">        8192,</w:t>
      </w:r>
    </w:p>
    <w:p>
      <w:pPr/>
      <w:r>
        <w:t xml:space="preserve">        16384,</w:t>
      </w:r>
    </w:p>
    <w:p>
      <w:pPr/>
      <w:r>
        <w:t xml:space="preserve">        32768,</w:t>
      </w:r>
    </w:p>
    <w:p>
      <w:pPr/>
      <w:r>
        <w:t xml:space="preserve">        65536,</w:t>
      </w:r>
    </w:p>
    <w:p>
      <w:pPr/>
      <w:r>
        <w:t xml:space="preserve">        131072,</w:t>
      </w:r>
    </w:p>
    <w:p>
      <w:pPr/>
      <w:r>
        <w:t xml:space="preserve">        262144,</w:t>
      </w:r>
    </w:p>
    <w:p>
      <w:pPr/>
      <w:r>
        <w:t xml:space="preserve">        524288,</w:t>
      </w:r>
    </w:p>
    <w:p>
      <w:pPr/>
      <w:r>
        <w:t xml:space="preserve">        1048576,</w:t>
      </w:r>
    </w:p>
    <w:p>
      <w:pPr/>
      <w:r>
        <w:t xml:space="preserve">    }:</w:t>
      </w:r>
    </w:p>
    <w:p>
      <w:pPr/>
      <w:r>
        <w:t xml:space="preserve">        raise ValueError("unsupported workload block_size")</w:t>
      </w:r>
    </w:p>
    <w:p>
      <w:pPr/>
      <w:r>
        <w:t xml:space="preserve">    return result</w:t>
      </w:r>
    </w:p>
    <w:p>
      <w:pPr/>
      <w:r/>
    </w:p>
    <w:p>
      <w:pPr/>
      <w:r/>
    </w:p>
    <w:p>
      <w:pPr/>
      <w:r>
        <w:t>def parse_logging(data: dict[str, Any]) -&gt; LoggingConfiguration:</w:t>
      </w:r>
    </w:p>
    <w:p>
      <w:pPr/>
      <w:r>
        <w:t xml:space="preserve">    raw = data.get("logging", {})</w:t>
      </w:r>
    </w:p>
    <w:p>
      <w:pPr/>
      <w:r>
        <w:t xml:space="preserve">    result = LoggingConfiguration(</w:t>
      </w:r>
    </w:p>
    <w:p>
      <w:pPr/>
      <w:r>
        <w:t xml:space="preserve">        **{</w:t>
      </w:r>
    </w:p>
    <w:p>
      <w:pPr/>
      <w:r>
        <w:t xml:space="preserve">            key: raw[key]</w:t>
      </w:r>
    </w:p>
    <w:p>
      <w:pPr/>
      <w:r>
        <w:t xml:space="preserve">            for key in LoggingConfiguration.__dataclass_fields__</w:t>
      </w:r>
    </w:p>
    <w:p>
      <w:pPr/>
      <w:r>
        <w:t xml:space="preserve">            if key in raw</w:t>
      </w:r>
    </w:p>
    <w:p>
      <w:pPr/>
      <w:r>
        <w:t xml:space="preserve">        }</w:t>
      </w:r>
    </w:p>
    <w:p>
      <w:pPr/>
      <w:r>
        <w:t xml:space="preserve">    )</w:t>
      </w:r>
    </w:p>
    <w:p>
      <w:pPr/>
      <w:r>
        <w:t xml:space="preserve">    if result.level.upper() not in {"DEBUG", "INFO", "WARNING", "ERROR"}:</w:t>
      </w:r>
    </w:p>
    <w:p>
      <w:pPr/>
      <w:r>
        <w:t xml:space="preserve">        raise ValueError("unsupported log level")</w:t>
      </w:r>
    </w:p>
    <w:p>
      <w:pPr/>
      <w:r>
        <w:t xml:space="preserve">    if result.max_bytes &lt; 1024 or not 1 &lt;= result.backup_count &lt;= 100:</w:t>
      </w:r>
    </w:p>
    <w:p>
      <w:pPr/>
      <w:r>
        <w:t xml:space="preserve">        raise ValueError("invalid log rotation configuration")</w:t>
      </w:r>
    </w:p>
    <w:p>
      <w:pPr/>
      <w:r>
        <w:t xml:space="preserve">    return result</w:t>
      </w:r>
    </w:p>
    <w:p>
      <w:pPr/>
      <w:r/>
    </w:p>
    <w:p>
      <w:pPr/>
      <w:r/>
    </w:p>
    <w:p>
      <w:pPr/>
      <w:r>
        <w:t>def parse_application_config(data: dict[str, Any]) -&gt; ApplicationConfiguration:</w:t>
      </w:r>
    </w:p>
    <w:p>
      <w:pPr/>
      <w:r>
        <w:t xml:space="preserve">    return ApplicationConfiguration(</w:t>
      </w:r>
    </w:p>
    <w:p>
      <w:pPr/>
      <w:r>
        <w:t xml:space="preserve">        scenario=parse_scenario(data),</w:t>
      </w:r>
    </w:p>
    <w:p>
      <w:pPr/>
      <w:r>
        <w:t xml:space="preserve">        cache=parse_cache(data),</w:t>
      </w:r>
    </w:p>
    <w:p>
      <w:pPr/>
      <w:r>
        <w:t xml:space="preserve">        workload=parse_workload(data),</w:t>
      </w:r>
    </w:p>
    <w:p>
      <w:pPr/>
      <w:r>
        <w:t xml:space="preserve">        alerts=parse_thresholds(data),</w:t>
      </w:r>
    </w:p>
    <w:p>
      <w:pPr/>
      <w:r>
        <w:t xml:space="preserve">        logging=parse_logging(data),</w:t>
      </w:r>
    </w:p>
    <w:p>
      <w:pPr/>
      <w:r>
        <w:t xml:space="preserve">    )</w:t>
      </w:r>
    </w:p>
    <w:p>
      <w:pPr/>
      <w:r/>
    </w:p>
    <w:p>
      <w:pPr/>
      <w:r/>
    </w:p>
    <w:p>
      <w:pPr/>
      <w:r>
        <w:t>def load_application_config(path: str | Path) -&gt; ApplicationConfiguration:</w:t>
      </w:r>
    </w:p>
    <w:p>
      <w:pPr/>
      <w:r>
        <w:t xml:space="preserve">    return parse_application_config(load_yaml(path))</w:t>
      </w:r>
    </w:p>
    <w:p>
      <w:pPr/>
      <w:r/>
    </w:p>
    <w:p>
      <w:pPr/>
      <w:r>
        <w:t># file: device_discovery.py</w:t>
      </w:r>
    </w:p>
    <w:p>
      <w:pPr/>
      <w:r>
        <w:t>"""Inventory NVMe namespaces without issuing write commands.</w:t>
      </w:r>
    </w:p>
    <w:p>
      <w:pPr/>
      <w:r/>
    </w:p>
    <w:p>
      <w:pPr/>
      <w:r>
        <w:t>``nvme list -o json`` is the primary source. Its output differs between</w:t>
      </w:r>
    </w:p>
    <w:p>
      <w:pPr/>
      <w:r>
        <w:t>nvme-cli releases, and some releases omit a namespace that Linux still exposes,</w:t>
      </w:r>
    </w:p>
    <w:p>
      <w:pPr/>
      <w:r>
        <w:t>so the scanner reconciles it with ``lsblk`` and the sysfs device tree. The merge</w:t>
      </w:r>
    </w:p>
    <w:p>
      <w:pPr/>
      <w:r>
        <w:t>rules live in this module because an incomplete inventory is more misleading</w:t>
      </w:r>
    </w:p>
    <w:p>
      <w:pPr/>
      <w:r>
        <w:t>than an explicitly marked, partially populated device record.</w:t>
      </w:r>
    </w:p>
    <w:p>
      <w:pPr/>
      <w:r>
        <w:t>"""</w:t>
      </w:r>
    </w:p>
    <w:p>
      <w:pPr/>
      <w:r/>
      <w:r>
        <w:br w:type="page"/>
      </w:r>
    </w:p>
    <w:p>
      <w:pPr/>
      <w:r>
        <w:t>from __future__ import annotations</w:t>
      </w:r>
    </w:p>
    <w:p>
      <w:pPr/>
      <w:r/>
    </w:p>
    <w:p>
      <w:pPr/>
      <w:r>
        <w:t>import json</w:t>
      </w:r>
    </w:p>
    <w:p>
      <w:pPr/>
      <w:r>
        <w:t>import re</w:t>
      </w:r>
    </w:p>
    <w:p>
      <w:pPr/>
      <w:r>
        <w:t>import shutil</w:t>
      </w:r>
    </w:p>
    <w:p>
      <w:pPr/>
      <w:r>
        <w:t>import subprocess</w:t>
      </w:r>
    </w:p>
    <w:p>
      <w:pPr/>
      <w:r>
        <w:t>from collections.abc import Callable</w:t>
      </w:r>
    </w:p>
    <w:p>
      <w:pPr/>
      <w:r>
        <w:t>from datetime import datetime, timezone</w:t>
      </w:r>
    </w:p>
    <w:p>
      <w:pPr/>
      <w:r/>
    </w:p>
    <w:p>
      <w:pPr/>
      <w:r>
        <w:t>from nvme_parser import (</w:t>
      </w:r>
    </w:p>
    <w:p>
      <w:pPr/>
      <w:r>
        <w:t xml:space="preserve">    parse_error_log,</w:t>
      </w:r>
    </w:p>
    <w:p>
      <w:pPr/>
      <w:r>
        <w:t xml:space="preserve">    parse_identify_controller,</w:t>
      </w:r>
    </w:p>
    <w:p>
      <w:pPr/>
      <w:r>
        <w:t xml:space="preserve">    parse_identify_namespace,</w:t>
      </w:r>
    </w:p>
    <w:p>
      <w:pPr/>
      <w:r>
        <w:t>)</w:t>
      </w:r>
    </w:p>
    <w:p>
      <w:pPr/>
      <w:r/>
    </w:p>
    <w:p>
      <w:pPr/>
      <w:r/>
    </w:p>
    <w:p>
      <w:pPr/>
      <w:r>
        <w:t>NAMESPACE_PATH = re.compile(r"^/dev/nvme\d+(?:c\d+)?n\d+$")</w:t>
      </w:r>
    </w:p>
    <w:p>
      <w:pPr/>
      <w:r/>
    </w:p>
    <w:p>
      <w:pPr/>
      <w:r/>
    </w:p>
    <w:p>
      <w:pPr/>
      <w:r>
        <w:t>def _number(value, default: int = 0) -&gt; int:</w:t>
      </w:r>
    </w:p>
    <w:p>
      <w:pPr/>
      <w:r>
        <w:t xml:space="preserve">    if isinstance(value, bool):</w:t>
      </w:r>
    </w:p>
    <w:p>
      <w:pPr/>
      <w:r>
        <w:t xml:space="preserve">        return default</w:t>
      </w:r>
    </w:p>
    <w:p>
      <w:pPr/>
      <w:r>
        <w:t xml:space="preserve">    if isinstance(value, (int, float)):</w:t>
      </w:r>
    </w:p>
    <w:p>
      <w:pPr/>
      <w:r>
        <w:t xml:space="preserve">        return max(0, int(value))</w:t>
      </w:r>
    </w:p>
    <w:p>
      <w:pPr/>
      <w:r>
        <w:t xml:space="preserve">    if isinstance(value, str):</w:t>
      </w:r>
    </w:p>
    <w:p>
      <w:pPr/>
      <w:r>
        <w:t xml:space="preserve">        cleaned = value.replace(",", "").strip()</w:t>
      </w:r>
    </w:p>
    <w:p>
      <w:pPr/>
      <w:r>
        <w:t xml:space="preserve">        try:</w:t>
      </w:r>
    </w:p>
    <w:p>
      <w:pPr/>
      <w:r>
        <w:t xml:space="preserve">            return max(0, int(float(cleaned)))</w:t>
      </w:r>
    </w:p>
    <w:p>
      <w:pPr/>
      <w:r>
        <w:t xml:space="preserve">        except ValueError:</w:t>
      </w:r>
    </w:p>
    <w:p>
      <w:pPr/>
      <w:r>
        <w:t xml:space="preserve">            return default</w:t>
      </w:r>
    </w:p>
    <w:p>
      <w:pPr/>
      <w:r>
        <w:t xml:space="preserve">    return default</w:t>
      </w:r>
    </w:p>
    <w:p>
      <w:pPr/>
      <w:r/>
    </w:p>
    <w:p>
      <w:pPr/>
      <w:r/>
    </w:p>
    <w:p>
      <w:pPr/>
      <w:r>
        <w:t>def _first(mapping: dict, *keys, default=None):</w:t>
      </w:r>
    </w:p>
    <w:p>
      <w:pPr/>
      <w:r>
        <w:t xml:space="preserve">    lowered = {str(key).lower(): value for key, value in mapping.items()}</w:t>
      </w:r>
    </w:p>
    <w:p>
      <w:pPr/>
      <w:r>
        <w:t xml:space="preserve">    for key in keys:</w:t>
      </w:r>
    </w:p>
    <w:p>
      <w:pPr/>
      <w:r>
        <w:t xml:space="preserve">        value = lowered.get(key.lower())</w:t>
      </w:r>
    </w:p>
    <w:p>
      <w:pPr/>
      <w:r>
        <w:t xml:space="preserve">        if value not in (None, ""):</w:t>
      </w:r>
    </w:p>
    <w:p>
      <w:pPr/>
      <w:r>
        <w:t xml:space="preserve">            return value</w:t>
      </w:r>
    </w:p>
    <w:p>
      <w:pPr/>
      <w:r>
        <w:t xml:space="preserve">    return default</w:t>
      </w:r>
    </w:p>
    <w:p>
      <w:pPr/>
      <w:r/>
    </w:p>
    <w:p>
      <w:pPr/>
      <w:r/>
    </w:p>
    <w:p>
      <w:pPr/>
      <w:r>
        <w:t>def _device_path(value) -&gt; str:</w:t>
      </w:r>
    </w:p>
    <w:p>
      <w:pPr/>
      <w:r>
        <w:t xml:space="preserve">    path = str(value or "").strip()</w:t>
      </w:r>
    </w:p>
    <w:p>
      <w:pPr/>
      <w:r>
        <w:t xml:space="preserve">    if path and not path.startswith("/dev/"):</w:t>
      </w:r>
    </w:p>
    <w:p>
      <w:pPr/>
      <w:r>
        <w:t xml:space="preserve">        path = f"/dev/{path}"</w:t>
      </w:r>
    </w:p>
    <w:p>
      <w:pPr/>
      <w:r>
        <w:t xml:space="preserve">    return path</w:t>
      </w:r>
    </w:p>
    <w:p>
      <w:pPr/>
      <w:r/>
    </w:p>
    <w:p>
      <w:pPr/>
      <w:r/>
    </w:p>
    <w:p>
      <w:pPr/>
      <w:r>
        <w:t>def _human_capacity(size_bytes: int) -&gt; str:</w:t>
      </w:r>
    </w:p>
    <w:p>
      <w:pPr/>
      <w:r>
        <w:t xml:space="preserve">    if size_bytes &lt;= 0:</w:t>
      </w:r>
    </w:p>
    <w:p>
      <w:pPr/>
      <w:r>
        <w:t xml:space="preserve">        return "未知"</w:t>
      </w:r>
    </w:p>
    <w:p>
      <w:pPr/>
      <w:r>
        <w:t xml:space="preserve">    if size_bytes &gt;= 10**12:</w:t>
      </w:r>
    </w:p>
    <w:p>
      <w:pPr/>
      <w:r>
        <w:t xml:space="preserve">        return f"{size_bytes / 10**12:.2f} TB"</w:t>
      </w:r>
    </w:p>
    <w:p>
      <w:pPr/>
      <w:r>
        <w:t xml:space="preserve">    return f"{size_bytes / 10**9:.2f} GB"</w:t>
      </w:r>
    </w:p>
    <w:p>
      <w:pPr/>
      <w:r/>
    </w:p>
    <w:p>
      <w:pPr/>
      <w:r/>
    </w:p>
    <w:p>
      <w:pPr/>
      <w:r>
        <w:t>def _normalize_device(raw: dict, inherited: dict | None = None) -&gt; dict | None:</w:t>
      </w:r>
    </w:p>
    <w:p>
      <w:pPr/>
      <w:r>
        <w:t xml:space="preserve">    inherited = inherited or {}</w:t>
      </w:r>
    </w:p>
    <w:p>
      <w:pPr/>
      <w:r>
        <w:t xml:space="preserve">    path = _device_path(</w:t>
      </w:r>
      <w:r>
        <w:br w:type="page"/>
      </w:r>
    </w:p>
    <w:p>
      <w:pPr/>
      <w:r>
        <w:t xml:space="preserve">        _first(</w:t>
      </w:r>
    </w:p>
    <w:p>
      <w:pPr/>
      <w:r>
        <w:t xml:space="preserve">            raw,</w:t>
      </w:r>
    </w:p>
    <w:p>
      <w:pPr/>
      <w:r>
        <w:t xml:space="preserve">            "DevicePath",</w:t>
      </w:r>
    </w:p>
    <w:p>
      <w:pPr/>
      <w:r>
        <w:t xml:space="preserve">            "Device",</w:t>
      </w:r>
    </w:p>
    <w:p>
      <w:pPr/>
      <w:r>
        <w:t xml:space="preserve">            "Path",</w:t>
      </w:r>
    </w:p>
    <w:p>
      <w:pPr/>
      <w:r>
        <w:t xml:space="preserve">            "Name",</w:t>
      </w:r>
    </w:p>
    <w:p>
      <w:pPr/>
      <w:r>
        <w:t xml:space="preserve">            "NameSpace",</w:t>
      </w:r>
    </w:p>
    <w:p>
      <w:pPr/>
      <w:r>
        <w:t xml:space="preserve">            "Namespace",</w:t>
      </w:r>
    </w:p>
    <w:p>
      <w:pPr/>
      <w:r>
        <w:t xml:space="preserve">        )</w:t>
      </w:r>
    </w:p>
    <w:p>
      <w:pPr/>
      <w:r>
        <w:t xml:space="preserve">    )</w:t>
      </w:r>
    </w:p>
    <w:p>
      <w:pPr/>
      <w:r>
        <w:t xml:space="preserve">    if not NAMESPACE_PATH.match(path):</w:t>
      </w:r>
    </w:p>
    <w:p>
      <w:pPr/>
      <w:r>
        <w:t xml:space="preserve">        return None</w:t>
      </w:r>
    </w:p>
    <w:p>
      <w:pPr/>
      <w:r/>
    </w:p>
    <w:p>
      <w:pPr/>
      <w:r>
        <w:t xml:space="preserve">    model = str(</w:t>
      </w:r>
    </w:p>
    <w:p>
      <w:pPr/>
      <w:r>
        <w:t xml:space="preserve">        _first(raw, "ModelNumber", "Model", "ModelName", "mn", default="")</w:t>
      </w:r>
    </w:p>
    <w:p>
      <w:pPr/>
      <w:r>
        <w:t xml:space="preserve">        or inherited.get("model")</w:t>
      </w:r>
    </w:p>
    <w:p>
      <w:pPr/>
      <w:r>
        <w:t xml:space="preserve">        or "Unknown NVMe"</w:t>
      </w:r>
    </w:p>
    <w:p>
      <w:pPr/>
      <w:r>
        <w:t xml:space="preserve">    ).strip()</w:t>
      </w:r>
    </w:p>
    <w:p>
      <w:pPr/>
      <w:r>
        <w:t xml:space="preserve">    serial = str(</w:t>
      </w:r>
    </w:p>
    <w:p>
      <w:pPr/>
      <w:r>
        <w:t xml:space="preserve">        _first(raw, "SerialNumber", "Serial", "sn", default="")</w:t>
      </w:r>
    </w:p>
    <w:p>
      <w:pPr/>
      <w:r>
        <w:t xml:space="preserve">        or inherited.get("serial")</w:t>
      </w:r>
    </w:p>
    <w:p>
      <w:pPr/>
      <w:r>
        <w:t xml:space="preserve">        or "—"</w:t>
      </w:r>
    </w:p>
    <w:p>
      <w:pPr/>
      <w:r>
        <w:t xml:space="preserve">    ).strip()</w:t>
      </w:r>
    </w:p>
    <w:p>
      <w:pPr/>
      <w:r>
        <w:t xml:space="preserve">    firmware = str(</w:t>
      </w:r>
    </w:p>
    <w:p>
      <w:pPr/>
      <w:r>
        <w:t xml:space="preserve">        _first(raw, "Firmware", "FirmwareRevision", "Revision", "fr", default="")</w:t>
      </w:r>
    </w:p>
    <w:p>
      <w:pPr/>
      <w:r>
        <w:t xml:space="preserve">        or inherited.get("firmware")</w:t>
      </w:r>
    </w:p>
    <w:p>
      <w:pPr/>
      <w:r>
        <w:t xml:space="preserve">        or "—"</w:t>
      </w:r>
    </w:p>
    <w:p>
      <w:pPr/>
      <w:r>
        <w:t xml:space="preserve">    ).strip()</w:t>
      </w:r>
    </w:p>
    <w:p>
      <w:pPr/>
      <w:r>
        <w:t xml:space="preserve">    size_bytes = _number(</w:t>
      </w:r>
    </w:p>
    <w:p>
      <w:pPr/>
      <w:r>
        <w:t xml:space="preserve">        _first(</w:t>
      </w:r>
    </w:p>
    <w:p>
      <w:pPr/>
      <w:r>
        <w:t xml:space="preserve">            raw,</w:t>
      </w:r>
    </w:p>
    <w:p>
      <w:pPr/>
      <w:r>
        <w:t xml:space="preserve">            "PhysicalSize",</w:t>
      </w:r>
    </w:p>
    <w:p>
      <w:pPr/>
      <w:r>
        <w:t xml:space="preserve">            "Size",</w:t>
      </w:r>
    </w:p>
    <w:p>
      <w:pPr/>
      <w:r>
        <w:t xml:space="preserve">            "Capacity",</w:t>
      </w:r>
    </w:p>
    <w:p>
      <w:pPr/>
      <w:r>
        <w:t xml:space="preserve">            "TotalBytes",</w:t>
      </w:r>
    </w:p>
    <w:p>
      <w:pPr/>
      <w:r>
        <w:t xml:space="preserve">            "UsedBytes",</w:t>
      </w:r>
    </w:p>
    <w:p>
      <w:pPr/>
      <w:r>
        <w:t xml:space="preserve">            default=0,</w:t>
      </w:r>
    </w:p>
    <w:p>
      <w:pPr/>
      <w:r>
        <w:t xml:space="preserve">        )</w:t>
      </w:r>
    </w:p>
    <w:p>
      <w:pPr/>
      <w:r>
        <w:t xml:space="preserve">    )</w:t>
      </w:r>
    </w:p>
    <w:p>
      <w:pPr/>
      <w:r>
        <w:t xml:space="preserve">    sector_size = _number(</w:t>
      </w:r>
    </w:p>
    <w:p>
      <w:pPr/>
      <w:r>
        <w:t xml:space="preserve">        _first(raw, "SectorSize", "LogicalSectorSize", "LOG-SEC", default=0)</w:t>
      </w:r>
    </w:p>
    <w:p>
      <w:pPr/>
      <w:r>
        <w:t xml:space="preserve">    )</w:t>
      </w:r>
    </w:p>
    <w:p>
      <w:pPr/>
      <w:r>
        <w:t xml:space="preserve">    return {</w:t>
      </w:r>
    </w:p>
    <w:p>
      <w:pPr/>
      <w:r>
        <w:t xml:space="preserve">        "path": path,</w:t>
      </w:r>
    </w:p>
    <w:p>
      <w:pPr/>
      <w:r>
        <w:t xml:space="preserve">        "model": model,</w:t>
      </w:r>
    </w:p>
    <w:p>
      <w:pPr/>
      <w:r>
        <w:t xml:space="preserve">        "serial": serial,</w:t>
      </w:r>
    </w:p>
    <w:p>
      <w:pPr/>
      <w:r>
        <w:t xml:space="preserve">        "firmware": firmware,</w:t>
      </w:r>
    </w:p>
    <w:p>
      <w:pPr/>
      <w:r>
        <w:t xml:space="preserve">        "capacity": _human_capacity(size_bytes),</w:t>
      </w:r>
    </w:p>
    <w:p>
      <w:pPr/>
      <w:r>
        <w:t xml:space="preserve">        "capacity_bytes": size_bytes,</w:t>
      </w:r>
    </w:p>
    <w:p>
      <w:pPr/>
      <w:r>
        <w:t xml:space="preserve">        "namespace": path.rsplit("/", 1)[-1],</w:t>
      </w:r>
    </w:p>
    <w:p>
      <w:pPr/>
      <w:r>
        <w:t xml:space="preserve">        "sector_size": sector_size,</w:t>
      </w:r>
    </w:p>
    <w:p>
      <w:pPr/>
      <w:r>
        <w:t xml:space="preserve">        "pcie": "NVMe · PCIe",</w:t>
      </w:r>
    </w:p>
    <w:p>
      <w:pPr/>
      <w:r>
        <w:t xml:space="preserve">        "cache": "待读取",</w:t>
      </w:r>
    </w:p>
    <w:p>
      <w:pPr/>
      <w:r>
        <w:t xml:space="preserve">        "health": "待检查",</w:t>
      </w:r>
    </w:p>
    <w:p>
      <w:pPr/>
      <w:r>
        <w:t xml:space="preserve">        "source": "nvme-cli",</w:t>
      </w:r>
    </w:p>
    <w:p>
      <w:pPr/>
      <w:r>
        <w:t xml:space="preserve">    }</w:t>
      </w:r>
    </w:p>
    <w:p>
      <w:pPr/>
      <w:r/>
    </w:p>
    <w:p>
      <w:pPr/>
      <w:r/>
    </w:p>
    <w:p>
      <w:pPr/>
      <w:r>
        <w:t>def _walk_nvme_json(node, inherited: dict | None = None):</w:t>
      </w:r>
    </w:p>
    <w:p>
      <w:pPr/>
      <w:r>
        <w:t xml:space="preserve">    """Yield namespace dictionaries from flat and nested nvme-cli schemas."""</w:t>
      </w:r>
      <w:r>
        <w:br w:type="page"/>
      </w:r>
    </w:p>
    <w:p>
      <w:pPr/>
      <w:r>
        <w:t xml:space="preserve">    inherited = dict(inherited or {})</w:t>
      </w:r>
    </w:p>
    <w:p>
      <w:pPr/>
      <w:r>
        <w:t xml:space="preserve">    if isinstance(node, list):</w:t>
      </w:r>
    </w:p>
    <w:p>
      <w:pPr/>
      <w:r>
        <w:t xml:space="preserve">        for item in node:</w:t>
      </w:r>
    </w:p>
    <w:p>
      <w:pPr/>
      <w:r>
        <w:t xml:space="preserve">            yield from _walk_nvme_json(item, inherited)</w:t>
      </w:r>
    </w:p>
    <w:p>
      <w:pPr/>
      <w:r>
        <w:t xml:space="preserve">        return</w:t>
      </w:r>
    </w:p>
    <w:p>
      <w:pPr/>
      <w:r>
        <w:t xml:space="preserve">    if not isinstance(node, dict):</w:t>
      </w:r>
    </w:p>
    <w:p>
      <w:pPr/>
      <w:r>
        <w:t xml:space="preserve">        return</w:t>
      </w:r>
    </w:p>
    <w:p>
      <w:pPr/>
      <w:r/>
    </w:p>
    <w:p>
      <w:pPr/>
      <w:r>
        <w:t xml:space="preserve">    controller_metadata = {</w:t>
      </w:r>
    </w:p>
    <w:p>
      <w:pPr/>
      <w:r>
        <w:t xml:space="preserve">        "model": _first(node, "ModelNumber", "Model", "mn"),</w:t>
      </w:r>
    </w:p>
    <w:p>
      <w:pPr/>
      <w:r>
        <w:t xml:space="preserve">        "serial": _first(node, "SerialNumber", "Serial", "sn"),</w:t>
      </w:r>
    </w:p>
    <w:p>
      <w:pPr/>
      <w:r>
        <w:t xml:space="preserve">        "firmware": _first(node, "Firmware", "FirmwareRevision", "fr"),</w:t>
      </w:r>
    </w:p>
    <w:p>
      <w:pPr/>
      <w:r>
        <w:t xml:space="preserve">    }</w:t>
      </w:r>
    </w:p>
    <w:p>
      <w:pPr/>
      <w:r>
        <w:t xml:space="preserve">    inherited.update(</w:t>
      </w:r>
    </w:p>
    <w:p>
      <w:pPr/>
      <w:r>
        <w:t xml:space="preserve">        {key: value for key, value in controller_metadata.items() if value not in (None, "")}</w:t>
      </w:r>
    </w:p>
    <w:p>
      <w:pPr/>
      <w:r>
        <w:t xml:space="preserve">    )</w:t>
      </w:r>
    </w:p>
    <w:p>
      <w:pPr/>
      <w:r>
        <w:t xml:space="preserve">    normalized = _normalize_device(node, inherited)</w:t>
      </w:r>
    </w:p>
    <w:p>
      <w:pPr/>
      <w:r>
        <w:t xml:space="preserve">    if normalized:</w:t>
      </w:r>
    </w:p>
    <w:p>
      <w:pPr/>
      <w:r>
        <w:t xml:space="preserve">        yield normalized</w:t>
      </w:r>
    </w:p>
    <w:p>
      <w:pPr/>
      <w:r/>
    </w:p>
    <w:p>
      <w:pPr/>
      <w:r>
        <w:t xml:space="preserve">    for value in node.values():</w:t>
      </w:r>
    </w:p>
    <w:p>
      <w:pPr/>
      <w:r>
        <w:t xml:space="preserve">        if isinstance(value, (dict, list)):</w:t>
      </w:r>
    </w:p>
    <w:p>
      <w:pPr/>
      <w:r>
        <w:t xml:space="preserve">            yield from _walk_nvme_json(value, inherited)</w:t>
      </w:r>
    </w:p>
    <w:p>
      <w:pPr/>
      <w:r/>
    </w:p>
    <w:p>
      <w:pPr/>
      <w:r/>
    </w:p>
    <w:p>
      <w:pPr/>
      <w:r>
        <w:t>def parse_nvme_list_json(payload: dict | list) -&gt; list[dict]:</w:t>
      </w:r>
    </w:p>
    <w:p>
      <w:pPr/>
      <w:r>
        <w:t xml:space="preserve">    """Parse all visible namespaces and deduplicate them by device path."""</w:t>
      </w:r>
    </w:p>
    <w:p>
      <w:pPr/>
      <w:r>
        <w:t xml:space="preserve">    devices: dict[str, dict] = {}</w:t>
      </w:r>
    </w:p>
    <w:p>
      <w:pPr/>
      <w:r>
        <w:t xml:space="preserve">    for device in _walk_nvme_json(payload):</w:t>
      </w:r>
    </w:p>
    <w:p>
      <w:pPr/>
      <w:r>
        <w:t xml:space="preserve">        existing = devices.get(device["path"])</w:t>
      </w:r>
    </w:p>
    <w:p>
      <w:pPr/>
      <w:r>
        <w:t xml:space="preserve">        if existing:</w:t>
      </w:r>
    </w:p>
    <w:p>
      <w:pPr/>
      <w:r>
        <w:t xml:space="preserve">            devices[device["path"]] = _merge_device(existing, device)</w:t>
      </w:r>
    </w:p>
    <w:p>
      <w:pPr/>
      <w:r>
        <w:t xml:space="preserve">        else:</w:t>
      </w:r>
    </w:p>
    <w:p>
      <w:pPr/>
      <w:r>
        <w:t xml:space="preserve">            devices[device["path"]] = device</w:t>
      </w:r>
    </w:p>
    <w:p>
      <w:pPr/>
      <w:r>
        <w:t xml:space="preserve">    return [devices[path] for path in sorted(devices, key=_namespace_sort_key)]</w:t>
      </w:r>
    </w:p>
    <w:p>
      <w:pPr/>
      <w:r/>
    </w:p>
    <w:p>
      <w:pPr/>
      <w:r/>
    </w:p>
    <w:p>
      <w:pPr/>
      <w:r>
        <w:t>def parse_lsblk_json(payload: dict | list) -&gt; list[dict]:</w:t>
      </w:r>
    </w:p>
    <w:p>
      <w:pPr/>
      <w:r>
        <w:t xml:space="preserve">    """Parse NVMe namespaces from lsblk JSON, including nested blockdevices."""</w:t>
      </w:r>
    </w:p>
    <w:p>
      <w:pPr/>
      <w:r>
        <w:t xml:space="preserve">    roots = payload.get("blockdevices", []) if isinstance(payload, dict) else payload</w:t>
      </w:r>
    </w:p>
    <w:p>
      <w:pPr/>
      <w:r>
        <w:t xml:space="preserve">    found: dict[str, dict] = {}</w:t>
      </w:r>
    </w:p>
    <w:p>
      <w:pPr/>
      <w:r/>
    </w:p>
    <w:p>
      <w:pPr/>
      <w:r>
        <w:t xml:space="preserve">    def visit(node):</w:t>
      </w:r>
    </w:p>
    <w:p>
      <w:pPr/>
      <w:r>
        <w:t xml:space="preserve">        if not isinstance(node, dict):</w:t>
      </w:r>
    </w:p>
    <w:p>
      <w:pPr/>
      <w:r>
        <w:t xml:space="preserve">            return</w:t>
      </w:r>
    </w:p>
    <w:p>
      <w:pPr/>
      <w:r>
        <w:t xml:space="preserve">        path = _device_path(_first(node, "path", "name"))</w:t>
      </w:r>
    </w:p>
    <w:p>
      <w:pPr/>
      <w:r>
        <w:t xml:space="preserve">        transport = str(_first(node, "tran", default="") or "").lower()</w:t>
      </w:r>
    </w:p>
    <w:p>
      <w:pPr/>
      <w:r>
        <w:t xml:space="preserve">        if NAMESPACE_PATH.match(path) and (transport in {"", "nvme"}):</w:t>
      </w:r>
    </w:p>
    <w:p>
      <w:pPr/>
      <w:r>
        <w:t xml:space="preserve">            size_bytes = _number(_first(node, "size", default=0))</w:t>
      </w:r>
    </w:p>
    <w:p>
      <w:pPr/>
      <w:r>
        <w:t xml:space="preserve">            found[path] = {</w:t>
      </w:r>
    </w:p>
    <w:p>
      <w:pPr/>
      <w:r>
        <w:t xml:space="preserve">                "path": path,</w:t>
      </w:r>
    </w:p>
    <w:p>
      <w:pPr/>
      <w:r>
        <w:t xml:space="preserve">                "model": str(_first(node, "model", default="Unknown NVMe")).strip(),</w:t>
      </w:r>
    </w:p>
    <w:p>
      <w:pPr/>
      <w:r>
        <w:t xml:space="preserve">                "serial": str(_first(node, "serial", default="—")).strip(),</w:t>
      </w:r>
    </w:p>
    <w:p>
      <w:pPr/>
      <w:r>
        <w:t xml:space="preserve">                "firmware": str(_first(node, "rev", default="—")).strip(),</w:t>
      </w:r>
    </w:p>
    <w:p>
      <w:pPr/>
      <w:r>
        <w:t xml:space="preserve">                "capacity": _human_capacity(size_bytes),</w:t>
      </w:r>
    </w:p>
    <w:p>
      <w:pPr/>
      <w:r>
        <w:t xml:space="preserve">                "capacity_bytes": size_bytes,</w:t>
      </w:r>
    </w:p>
    <w:p>
      <w:pPr/>
      <w:r>
        <w:t xml:space="preserve">                "namespace": path.rsplit("/", 1)[-1],</w:t>
      </w:r>
    </w:p>
    <w:p>
      <w:pPr/>
      <w:r>
        <w:t xml:space="preserve">                "sector_size": _number(_first(node, "log-sec", "log_sec", default=0)),</w:t>
      </w:r>
    </w:p>
    <w:p>
      <w:pPr/>
      <w:r>
        <w:t xml:space="preserve">                "pcie": "NVMe · PCIe",</w:t>
      </w:r>
    </w:p>
    <w:p>
      <w:pPr/>
      <w:r>
        <w:t xml:space="preserve">                "cache": "待读取",</w:t>
      </w:r>
      <w:r>
        <w:br w:type="page"/>
      </w:r>
    </w:p>
    <w:p>
      <w:pPr/>
      <w:r>
        <w:t xml:space="preserve">                "health": "待检查",</w:t>
      </w:r>
    </w:p>
    <w:p>
      <w:pPr/>
      <w:r>
        <w:t xml:space="preserve">                "source": "lsblk",</w:t>
      </w:r>
    </w:p>
    <w:p>
      <w:pPr/>
      <w:r>
        <w:t xml:space="preserve">            }</w:t>
      </w:r>
    </w:p>
    <w:p>
      <w:pPr/>
      <w:r>
        <w:t xml:space="preserve">        for child in node.get("children", []) or []:</w:t>
      </w:r>
    </w:p>
    <w:p>
      <w:pPr/>
      <w:r>
        <w:t xml:space="preserve">            visit(child)</w:t>
      </w:r>
    </w:p>
    <w:p>
      <w:pPr/>
      <w:r/>
    </w:p>
    <w:p>
      <w:pPr/>
      <w:r>
        <w:t xml:space="preserve">    for root in roots or []:</w:t>
      </w:r>
    </w:p>
    <w:p>
      <w:pPr/>
      <w:r>
        <w:t xml:space="preserve">        visit(root)</w:t>
      </w:r>
    </w:p>
    <w:p>
      <w:pPr/>
      <w:r>
        <w:t xml:space="preserve">    return [found[path] for path in sorted(found, key=_namespace_sort_key)]</w:t>
      </w:r>
    </w:p>
    <w:p>
      <w:pPr/>
      <w:r/>
    </w:p>
    <w:p>
      <w:pPr/>
      <w:r/>
    </w:p>
    <w:p>
      <w:pPr/>
      <w:r>
        <w:t>def _namespace_sort_key(path: str):</w:t>
      </w:r>
    </w:p>
    <w:p>
      <w:pPr/>
      <w:r>
        <w:t xml:space="preserve">    numbers = [int(value) for value in re.findall(r"\d+", path)]</w:t>
      </w:r>
    </w:p>
    <w:p>
      <w:pPr/>
      <w:r>
        <w:t xml:space="preserve">    return tuple(numbers) or (0,)</w:t>
      </w:r>
    </w:p>
    <w:p>
      <w:pPr/>
      <w:r/>
    </w:p>
    <w:p>
      <w:pPr/>
      <w:r/>
    </w:p>
    <w:p>
      <w:pPr/>
      <w:r>
        <w:t>def _merge_device(primary: dict, supplement: dict) -&gt; dict:</w:t>
      </w:r>
    </w:p>
    <w:p>
      <w:pPr/>
      <w:r>
        <w:t xml:space="preserve">    merged = dict(primary)</w:t>
      </w:r>
    </w:p>
    <w:p>
      <w:pPr/>
      <w:r>
        <w:t xml:space="preserve">    for key, value in supplement.items():</w:t>
      </w:r>
    </w:p>
    <w:p>
      <w:pPr/>
      <w:r>
        <w:t xml:space="preserve">        if key == "source" and value and value not in str(merged.get(key, "")):</w:t>
      </w:r>
    </w:p>
    <w:p>
      <w:pPr/>
      <w:r>
        <w:t xml:space="preserve">            merged[key] = f"{merged.get(key, '')}+{value}".strip("+")</w:t>
      </w:r>
    </w:p>
    <w:p>
      <w:pPr/>
      <w:r>
        <w:t xml:space="preserve">        elif merged.get(key) in (None, "", "—", "未知", "Unknown NVMe", 0):</w:t>
      </w:r>
    </w:p>
    <w:p>
      <w:pPr/>
      <w:r>
        <w:t xml:space="preserve">            merged[key] = value</w:t>
      </w:r>
    </w:p>
    <w:p>
      <w:pPr/>
      <w:r>
        <w:t xml:space="preserve">    return merged</w:t>
      </w:r>
    </w:p>
    <w:p>
      <w:pPr/>
      <w:r/>
    </w:p>
    <w:p>
      <w:pPr/>
      <w:r/>
    </w:p>
    <w:p>
      <w:pPr/>
      <w:r>
        <w:t>def merge_devices(*collections: list[dict]) -&gt; list[dict]:</w:t>
      </w:r>
    </w:p>
    <w:p>
      <w:pPr/>
      <w:r>
        <w:t xml:space="preserve">    merged: dict[str, dict] = {}</w:t>
      </w:r>
    </w:p>
    <w:p>
      <w:pPr/>
      <w:r>
        <w:t xml:space="preserve">    for collection in collections:</w:t>
      </w:r>
    </w:p>
    <w:p>
      <w:pPr/>
      <w:r>
        <w:t xml:space="preserve">        for device in collection:</w:t>
      </w:r>
    </w:p>
    <w:p>
      <w:pPr/>
      <w:r>
        <w:t xml:space="preserve">            path = device["path"]</w:t>
      </w:r>
    </w:p>
    <w:p>
      <w:pPr/>
      <w:r>
        <w:t xml:space="preserve">            merged[path] = (</w:t>
      </w:r>
    </w:p>
    <w:p>
      <w:pPr/>
      <w:r>
        <w:t xml:space="preserve">                _merge_device(merged[path], device) if path in merged else dict(device)</w:t>
      </w:r>
    </w:p>
    <w:p>
      <w:pPr/>
      <w:r>
        <w:t xml:space="preserve">            )</w:t>
      </w:r>
    </w:p>
    <w:p>
      <w:pPr/>
      <w:r>
        <w:t xml:space="preserve">    return [merged[path] for path in sorted(merged, key=_namespace_sort_key)]</w:t>
      </w:r>
    </w:p>
    <w:p>
      <w:pPr/>
      <w:r/>
    </w:p>
    <w:p>
      <w:pPr/>
      <w:r/>
    </w:p>
    <w:p>
      <w:pPr/>
      <w:r>
        <w:t>def _temperature_celsius(value) -&gt; float:</w:t>
      </w:r>
    </w:p>
    <w:p>
      <w:pPr/>
      <w:r>
        <w:t xml:space="preserve">    temperature = float(_number(value, 0))</w:t>
      </w:r>
    </w:p>
    <w:p>
      <w:pPr/>
      <w:r>
        <w:t xml:space="preserve">    # Some nvme-cli releases expose Kelvin while recent versions use Celsius.</w:t>
      </w:r>
    </w:p>
    <w:p>
      <w:pPr/>
      <w:r>
        <w:t xml:space="preserve">    return round(temperature - 273.15, 1) if temperature &gt; 200 else temperature</w:t>
      </w:r>
    </w:p>
    <w:p>
      <w:pPr/>
      <w:r/>
    </w:p>
    <w:p>
      <w:pPr/>
      <w:r/>
    </w:p>
    <w:p>
      <w:pPr/>
      <w:r>
        <w:t>def _nvme_version(value: int) -&gt; str:</w:t>
      </w:r>
    </w:p>
    <w:p>
      <w:pPr/>
      <w:r>
        <w:t xml:space="preserve">    value = int(value or 0)</w:t>
      </w:r>
    </w:p>
    <w:p>
      <w:pPr/>
      <w:r>
        <w:t xml:space="preserve">    if not value:</w:t>
      </w:r>
    </w:p>
    <w:p>
      <w:pPr/>
      <w:r>
        <w:t xml:space="preserve">        return "未知"</w:t>
      </w:r>
    </w:p>
    <w:p>
      <w:pPr/>
      <w:r>
        <w:t xml:space="preserve">    return f"{(value &gt;&gt; 16) &amp; 0xFFFF}.{(value &gt;&gt; 8) &amp; 0xFF}.{value &amp; 0xFF}"</w:t>
      </w:r>
    </w:p>
    <w:p>
      <w:pPr/>
      <w:r/>
    </w:p>
    <w:p>
      <w:pPr/>
      <w:r/>
    </w:p>
    <w:p>
      <w:pPr/>
      <w:r>
        <w:t>def _smart_details(data: dict) -&gt; dict:</w:t>
      </w:r>
    </w:p>
    <w:p>
      <w:pPr/>
      <w:r>
        <w:t xml:space="preserve">    percentage_used = _number(</w:t>
      </w:r>
    </w:p>
    <w:p>
      <w:pPr/>
      <w:r>
        <w:t xml:space="preserve">        _first(data, "percentage_used", "percentage_used_percent", default=0)</w:t>
      </w:r>
    </w:p>
    <w:p>
      <w:pPr/>
      <w:r>
        <w:t xml:space="preserve">    )</w:t>
      </w:r>
    </w:p>
    <w:p>
      <w:pPr/>
      <w:r>
        <w:t xml:space="preserve">    data_units_read = _number(_first(data, "data_units_read", default=0))</w:t>
      </w:r>
    </w:p>
    <w:p>
      <w:pPr/>
      <w:r>
        <w:t xml:space="preserve">    data_units_written = _number(_first(data, "data_units_written", default=0))</w:t>
      </w:r>
    </w:p>
    <w:p>
      <w:pPr/>
      <w:r>
        <w:t xml:space="preserve">    return {</w:t>
      </w:r>
    </w:p>
    <w:p>
      <w:pPr/>
      <w:r>
        <w:t xml:space="preserve">        "critical_warning": _number(_first(data, "critical_warning", default=0)),</w:t>
      </w:r>
    </w:p>
    <w:p>
      <w:pPr/>
      <w:r>
        <w:t xml:space="preserve">        "temperature_c": _temperature_celsius(</w:t>
      </w:r>
    </w:p>
    <w:p>
      <w:pPr/>
      <w:r>
        <w:t xml:space="preserve">            _first(data, "temperature", "temperature_celsius", default=0)</w:t>
      </w:r>
      <w:r>
        <w:br w:type="page"/>
      </w:r>
    </w:p>
    <w:p>
      <w:pPr/>
      <w:r>
        <w:t xml:space="preserve">        ),</w:t>
      </w:r>
    </w:p>
    <w:p>
      <w:pPr/>
      <w:r>
        <w:t xml:space="preserve">        "available_spare_percent": _number(</w:t>
      </w:r>
    </w:p>
    <w:p>
      <w:pPr/>
      <w:r>
        <w:t xml:space="preserve">            _first(data, "avail_spare", "available_spare", default=0)</w:t>
      </w:r>
    </w:p>
    <w:p>
      <w:pPr/>
      <w:r>
        <w:t xml:space="preserve">        ),</w:t>
      </w:r>
    </w:p>
    <w:p>
      <w:pPr/>
      <w:r>
        <w:t xml:space="preserve">        "spare_threshold_percent": _number(</w:t>
      </w:r>
    </w:p>
    <w:p>
      <w:pPr/>
      <w:r>
        <w:t xml:space="preserve">            _first(data, "spare_thresh", "available_spare_threshold", default=0)</w:t>
      </w:r>
    </w:p>
    <w:p>
      <w:pPr/>
      <w:r>
        <w:t xml:space="preserve">        ),</w:t>
      </w:r>
    </w:p>
    <w:p>
      <w:pPr/>
      <w:r>
        <w:t xml:space="preserve">        "percentage_used": percentage_used,</w:t>
      </w:r>
    </w:p>
    <w:p>
      <w:pPr/>
      <w:r>
        <w:t xml:space="preserve">        "life_remaining_percent": max(0, 100 - percentage_used),</w:t>
      </w:r>
    </w:p>
    <w:p>
      <w:pPr/>
      <w:r>
        <w:t xml:space="preserve">        "data_units_read": data_units_read,</w:t>
      </w:r>
    </w:p>
    <w:p>
      <w:pPr/>
      <w:r>
        <w:t xml:space="preserve">        "data_units_written": data_units_written,</w:t>
      </w:r>
    </w:p>
    <w:p>
      <w:pPr/>
      <w:r>
        <w:t xml:space="preserve">        "data_read_bytes": data_units_read * 512_000,</w:t>
      </w:r>
    </w:p>
    <w:p>
      <w:pPr/>
      <w:r>
        <w:t xml:space="preserve">        "data_written_bytes": data_units_written * 512_000,</w:t>
      </w:r>
    </w:p>
    <w:p>
      <w:pPr/>
      <w:r>
        <w:t xml:space="preserve">        "host_read_commands": _number(_first(data, "host_read_commands", default=0)),</w:t>
      </w:r>
    </w:p>
    <w:p>
      <w:pPr/>
      <w:r>
        <w:t xml:space="preserve">        "host_write_commands": _number(_first(data, "host_write_commands", default=0)),</w:t>
      </w:r>
    </w:p>
    <w:p>
      <w:pPr/>
      <w:r>
        <w:t xml:space="preserve">        "controller_busy_minutes": _number(</w:t>
      </w:r>
    </w:p>
    <w:p>
      <w:pPr/>
      <w:r>
        <w:t xml:space="preserve">            _first(data, "controller_busy_time", default=0)</w:t>
      </w:r>
    </w:p>
    <w:p>
      <w:pPr/>
      <w:r>
        <w:t xml:space="preserve">        ),</w:t>
      </w:r>
    </w:p>
    <w:p>
      <w:pPr/>
      <w:r>
        <w:t xml:space="preserve">        "power_cycles": _number(_first(data, "power_cycles", default=0)),</w:t>
      </w:r>
    </w:p>
    <w:p>
      <w:pPr/>
      <w:r>
        <w:t xml:space="preserve">        "power_on_hours": _number(_first(data, "power_on_hours", default=0)),</w:t>
      </w:r>
    </w:p>
    <w:p>
      <w:pPr/>
      <w:r>
        <w:t xml:space="preserve">        "unsafe_shutdowns": _number(_first(data, "unsafe_shutdowns", default=0)),</w:t>
      </w:r>
    </w:p>
    <w:p>
      <w:pPr/>
      <w:r>
        <w:t xml:space="preserve">        "media_errors": _number(_first(data, "media_errors", default=0)),</w:t>
      </w:r>
    </w:p>
    <w:p>
      <w:pPr/>
      <w:r>
        <w:t xml:space="preserve">        "error_log_entries": _number(</w:t>
      </w:r>
    </w:p>
    <w:p>
      <w:pPr/>
      <w:r>
        <w:t xml:space="preserve">            _first(data, "num_err_log_entries", "error_log_entries", default=0)</w:t>
      </w:r>
    </w:p>
    <w:p>
      <w:pPr/>
      <w:r>
        <w:t xml:space="preserve">        ),</w:t>
      </w:r>
    </w:p>
    <w:p>
      <w:pPr/>
      <w:r>
        <w:t xml:space="preserve">        "warning_temperature_minutes": _number(</w:t>
      </w:r>
    </w:p>
    <w:p>
      <w:pPr/>
      <w:r>
        <w:t xml:space="preserve">            _first(data, "warning_temp_time", default=0)</w:t>
      </w:r>
    </w:p>
    <w:p>
      <w:pPr/>
      <w:r>
        <w:t xml:space="preserve">        ),</w:t>
      </w:r>
    </w:p>
    <w:p>
      <w:pPr/>
      <w:r>
        <w:t xml:space="preserve">        "critical_temperature_minutes": _number(</w:t>
      </w:r>
    </w:p>
    <w:p>
      <w:pPr/>
      <w:r>
        <w:t xml:space="preserve">            _first(data, "critical_comp_time", default=0)</w:t>
      </w:r>
    </w:p>
    <w:p>
      <w:pPr/>
      <w:r>
        <w:t xml:space="preserve">        ),</w:t>
      </w:r>
    </w:p>
    <w:p>
      <w:pPr/>
      <w:r>
        <w:t xml:space="preserve">    }</w:t>
      </w:r>
    </w:p>
    <w:p>
      <w:pPr/>
      <w:r/>
    </w:p>
    <w:p>
      <w:pPr/>
      <w:r/>
    </w:p>
    <w:p>
      <w:pPr/>
      <w:r>
        <w:t>def _health_summary(smart: dict, smart_available: bool) -&gt; dict:</w:t>
      </w:r>
    </w:p>
    <w:p>
      <w:pPr/>
      <w:r>
        <w:t xml:space="preserve">    risks: list[dict] = []</w:t>
      </w:r>
    </w:p>
    <w:p>
      <w:pPr/>
      <w:r>
        <w:t xml:space="preserve">    if not smart_available:</w:t>
      </w:r>
    </w:p>
    <w:p>
      <w:pPr/>
      <w:r>
        <w:t xml:space="preserve">        return {"level": "unknown", "label": "SMART 未读取", "risks": risks}</w:t>
      </w:r>
    </w:p>
    <w:p>
      <w:pPr/>
      <w:r>
        <w:t xml:space="preserve">    if smart["critical_warning"]:</w:t>
      </w:r>
    </w:p>
    <w:p>
      <w:pPr/>
      <w:r>
        <w:t xml:space="preserve">        risks.append({"level": "critical", "message": "设备报告 Critical Warning"})</w:t>
      </w:r>
    </w:p>
    <w:p>
      <w:pPr/>
      <w:r>
        <w:t xml:space="preserve">    if smart["temperature_c"] &gt;= 75:</w:t>
      </w:r>
    </w:p>
    <w:p>
      <w:pPr/>
      <w:r>
        <w:t xml:space="preserve">        risks.append({"level": "critical", "message": "当前温度达到临界阈值"})</w:t>
      </w:r>
    </w:p>
    <w:p>
      <w:pPr/>
      <w:r>
        <w:t xml:space="preserve">    elif smart["temperature_c"] &gt;= 65:</w:t>
      </w:r>
    </w:p>
    <w:p>
      <w:pPr/>
      <w:r>
        <w:t xml:space="preserve">        risks.append({"level": "warning", "message": "当前温度偏高"})</w:t>
      </w:r>
    </w:p>
    <w:p>
      <w:pPr/>
      <w:r>
        <w:t xml:space="preserve">    if smart["percentage_used"] &gt;= 90:</w:t>
      </w:r>
    </w:p>
    <w:p>
      <w:pPr/>
      <w:r>
        <w:t xml:space="preserve">        risks.append({"level": "warning", "message": "介质寿命接近耗尽"})</w:t>
      </w:r>
    </w:p>
    <w:p>
      <w:pPr/>
      <w:r>
        <w:t xml:space="preserve">    if smart["media_errors"]:</w:t>
      </w:r>
    </w:p>
    <w:p>
      <w:pPr/>
      <w:r>
        <w:t xml:space="preserve">        risks.append({"level": "critical", "message": "检测到介质或数据完整性错误"})</w:t>
      </w:r>
    </w:p>
    <w:p>
      <w:pPr/>
      <w:r>
        <w:t xml:space="preserve">    if risks:</w:t>
      </w:r>
    </w:p>
    <w:p>
      <w:pPr/>
      <w:r>
        <w:t xml:space="preserve">        level = "critical" if any(item["level"] == "critical" for item in risks) else "warning"</w:t>
      </w:r>
    </w:p>
    <w:p>
      <w:pPr/>
      <w:r>
        <w:t xml:space="preserve">        return {"level": level, "label": "需要关注", "risks": risks}</w:t>
      </w:r>
    </w:p>
    <w:p>
      <w:pPr/>
      <w:r>
        <w:t xml:space="preserve">    return {"level": "healthy", "label": "健康", "risks": risks}</w:t>
      </w:r>
    </w:p>
    <w:p>
      <w:pPr/>
      <w:r/>
    </w:p>
    <w:p>
      <w:pPr/>
      <w:r/>
    </w:p>
    <w:p>
      <w:pPr/>
      <w:r>
        <w:t>def collect_device_details(</w:t>
      </w:r>
    </w:p>
    <w:p>
      <w:pPr/>
      <w:r>
        <w:t xml:space="preserve">    device: dict,</w:t>
      </w:r>
    </w:p>
    <w:p>
      <w:pPr/>
      <w:r>
        <w:t xml:space="preserve">    runner: Callable = subprocess.run,</w:t>
      </w:r>
    </w:p>
    <w:p>
      <w:pPr/>
      <w:r>
        <w:t xml:space="preserve">    which: Callable = shutil.which,</w:t>
      </w:r>
    </w:p>
    <w:p>
      <w:pPr/>
      <w:r>
        <w:t>) -&gt; dict:</w:t>
      </w:r>
    </w:p>
    <w:p>
      <w:pPr/>
      <w:r>
        <w:t xml:space="preserve">    """Collect detailed, read-only identity and SMART data for one namespace."""</w:t>
      </w:r>
      <w:r>
        <w:br w:type="page"/>
      </w:r>
    </w:p>
    <w:p>
      <w:pPr/>
      <w:r>
        <w:t xml:space="preserve">    nvme = which("nvme")</w:t>
      </w:r>
    </w:p>
    <w:p>
      <w:pPr/>
      <w:r>
        <w:t xml:space="preserve">    payloads: dict[str, dict | list] = {}</w:t>
      </w:r>
    </w:p>
    <w:p>
      <w:pPr/>
      <w:r>
        <w:t xml:space="preserve">    command_status: dict[str, str] = {}</w:t>
      </w:r>
    </w:p>
    <w:p>
      <w:pPr/>
      <w:r>
        <w:t xml:space="preserve">    commands = {</w:t>
      </w:r>
    </w:p>
    <w:p>
      <w:pPr/>
      <w:r>
        <w:t xml:space="preserve">        "smart": ["smart-log"],</w:t>
      </w:r>
    </w:p>
    <w:p>
      <w:pPr/>
      <w:r>
        <w:t xml:space="preserve">        "controller": ["id-ctrl"],</w:t>
      </w:r>
    </w:p>
    <w:p>
      <w:pPr/>
      <w:r>
        <w:t xml:space="preserve">        "namespace": ["id-ns"],</w:t>
      </w:r>
    </w:p>
    <w:p>
      <w:pPr/>
      <w:r>
        <w:t xml:space="preserve">        "errors": ["error-log"],</w:t>
      </w:r>
    </w:p>
    <w:p>
      <w:pPr/>
      <w:r>
        <w:t xml:space="preserve">    }</w:t>
      </w:r>
    </w:p>
    <w:p>
      <w:pPr/>
      <w:r>
        <w:t xml:space="preserve">    if nvme:</w:t>
      </w:r>
    </w:p>
    <w:p>
      <w:pPr/>
      <w:r>
        <w:t xml:space="preserve">        for name, arguments in commands.items():</w:t>
      </w:r>
    </w:p>
    <w:p>
      <w:pPr/>
      <w:r>
        <w:t xml:space="preserve">            try:</w:t>
      </w:r>
    </w:p>
    <w:p>
      <w:pPr/>
      <w:r>
        <w:t xml:space="preserve">                completed = runner(</w:t>
      </w:r>
    </w:p>
    <w:p>
      <w:pPr/>
      <w:r>
        <w:t xml:space="preserve">                    [nvme, *arguments, device["path"], "-o", "json"],</w:t>
      </w:r>
    </w:p>
    <w:p>
      <w:pPr/>
      <w:r>
        <w:t xml:space="preserve">                    capture_output=True,</w:t>
      </w:r>
    </w:p>
    <w:p>
      <w:pPr/>
      <w:r>
        <w:t xml:space="preserve">                    text=True,</w:t>
      </w:r>
    </w:p>
    <w:p>
      <w:pPr/>
      <w:r>
        <w:t xml:space="preserve">                    timeout=8,</w:t>
      </w:r>
    </w:p>
    <w:p>
      <w:pPr/>
      <w:r>
        <w:t xml:space="preserve">                    check=True,</w:t>
      </w:r>
    </w:p>
    <w:p>
      <w:pPr/>
      <w:r>
        <w:t xml:space="preserve">                )</w:t>
      </w:r>
    </w:p>
    <w:p>
      <w:pPr/>
      <w:r>
        <w:t xml:space="preserve">                payloads[name] = json.loads(completed.stdout)</w:t>
      </w:r>
    </w:p>
    <w:p>
      <w:pPr/>
      <w:r>
        <w:t xml:space="preserve">                command_status[name] = "ok"</w:t>
      </w:r>
    </w:p>
    <w:p>
      <w:pPr/>
      <w:r>
        <w:t xml:space="preserve">            except (OSError, subprocess.SubprocessError, json.JSONDecodeError, ValueError) as exc:</w:t>
      </w:r>
    </w:p>
    <w:p>
      <w:pPr/>
      <w:r>
        <w:t xml:space="preserve">                command_status[name] = f"unavailable: {exc}"</w:t>
      </w:r>
    </w:p>
    <w:p>
      <w:pPr/>
      <w:r>
        <w:t xml:space="preserve">    else:</w:t>
      </w:r>
    </w:p>
    <w:p>
      <w:pPr/>
      <w:r>
        <w:t xml:space="preserve">        command_status = {name: "nvme-cli unavailable" for name in commands}</w:t>
      </w:r>
    </w:p>
    <w:p>
      <w:pPr/>
      <w:r/>
    </w:p>
    <w:p>
      <w:pPr/>
      <w:r>
        <w:t xml:space="preserve">    smart_payload = payloads.get("smart", {})</w:t>
      </w:r>
    </w:p>
    <w:p>
      <w:pPr/>
      <w:r>
        <w:t xml:space="preserve">    smart = _smart_details(smart_payload if isinstance(smart_payload, dict) else {})</w:t>
      </w:r>
    </w:p>
    <w:p>
      <w:pPr/>
      <w:r>
        <w:t xml:space="preserve">    controller_payload = payloads.get("controller", {})</w:t>
      </w:r>
    </w:p>
    <w:p>
      <w:pPr/>
      <w:r>
        <w:t xml:space="preserve">    controller = parse_identify_controller(</w:t>
      </w:r>
    </w:p>
    <w:p>
      <w:pPr/>
      <w:r>
        <w:t xml:space="preserve">        controller_payload if isinstance(controller_payload, dict) else {}</w:t>
      </w:r>
    </w:p>
    <w:p>
      <w:pPr/>
      <w:r>
        <w:t xml:space="preserve">    )</w:t>
      </w:r>
    </w:p>
    <w:p>
      <w:pPr/>
      <w:r>
        <w:t xml:space="preserve">    controller["nvme_version"] = _nvme_version(controller.get("version", 0))</w:t>
      </w:r>
    </w:p>
    <w:p>
      <w:pPr/>
      <w:r>
        <w:t xml:space="preserve">    namespace_payload = payloads.get("namespace", {})</w:t>
      </w:r>
    </w:p>
    <w:p>
      <w:pPr/>
      <w:r>
        <w:t xml:space="preserve">    namespace = parse_identify_namespace(</w:t>
      </w:r>
    </w:p>
    <w:p>
      <w:pPr/>
      <w:r>
        <w:t xml:space="preserve">        namespace_payload if isinstance(namespace_payload, dict) else {}</w:t>
      </w:r>
    </w:p>
    <w:p>
      <w:pPr/>
      <w:r>
        <w:t xml:space="preserve">    )</w:t>
      </w:r>
    </w:p>
    <w:p>
      <w:pPr/>
      <w:r>
        <w:t xml:space="preserve">    try:</w:t>
      </w:r>
    </w:p>
    <w:p>
      <w:pPr/>
      <w:r>
        <w:t xml:space="preserve">        errors = parse_error_log(payloads.get("errors", []))</w:t>
      </w:r>
    </w:p>
    <w:p>
      <w:pPr/>
      <w:r>
        <w:t xml:space="preserve">    except ValueError:</w:t>
      </w:r>
    </w:p>
    <w:p>
      <w:pPr/>
      <w:r>
        <w:t xml:space="preserve">        errors = parse_error_log([])</w:t>
      </w:r>
    </w:p>
    <w:p>
      <w:pPr/>
      <w:r>
        <w:t xml:space="preserve">    smart_available = command_status.get("smart") == "ok"</w:t>
      </w:r>
    </w:p>
    <w:p>
      <w:pPr/>
      <w:r>
        <w:t xml:space="preserve">    return {</w:t>
      </w:r>
    </w:p>
    <w:p>
      <w:pPr/>
      <w:r>
        <w:t xml:space="preserve">        "device": device,</w:t>
      </w:r>
    </w:p>
    <w:p>
      <w:pPr/>
      <w:r>
        <w:t xml:space="preserve">        "health": _health_summary(smart, smart_available),</w:t>
      </w:r>
    </w:p>
    <w:p>
      <w:pPr/>
      <w:r>
        <w:t xml:space="preserve">        "smart": smart,</w:t>
      </w:r>
    </w:p>
    <w:p>
      <w:pPr/>
      <w:r>
        <w:t xml:space="preserve">        "controller": controller,</w:t>
      </w:r>
    </w:p>
    <w:p>
      <w:pPr/>
      <w:r>
        <w:t xml:space="preserve">        "namespace": namespace,</w:t>
      </w:r>
    </w:p>
    <w:p>
      <w:pPr/>
      <w:r>
        <w:t xml:space="preserve">        "errors": errors,</w:t>
      </w:r>
    </w:p>
    <w:p>
      <w:pPr/>
      <w:r>
        <w:t xml:space="preserve">        "collection": {</w:t>
      </w:r>
    </w:p>
    <w:p>
      <w:pPr/>
      <w:r>
        <w:t xml:space="preserve">            "mode": "read-only",</w:t>
      </w:r>
    </w:p>
    <w:p>
      <w:pPr/>
      <w:r>
        <w:t xml:space="preserve">            "collected_at": datetime.now(timezone.utc).isoformat(),</w:t>
      </w:r>
    </w:p>
    <w:p>
      <w:pPr/>
      <w:r>
        <w:t xml:space="preserve">            "command_status": command_status,</w:t>
      </w:r>
    </w:p>
    <w:p>
      <w:pPr/>
      <w:r>
        <w:t xml:space="preserve">        },</w:t>
      </w:r>
    </w:p>
    <w:p>
      <w:pPr/>
      <w:r>
        <w:t xml:space="preserve">    }</w:t>
      </w:r>
    </w:p>
    <w:p>
      <w:pPr/>
      <w:r/>
    </w:p>
    <w:p>
      <w:pPr/>
      <w:r/>
    </w:p>
    <w:p>
      <w:pPr/>
      <w:r>
        <w:t>def discover_system_devices(</w:t>
      </w:r>
    </w:p>
    <w:p>
      <w:pPr/>
      <w:r>
        <w:t xml:space="preserve">    runner: Callable = subprocess.run,</w:t>
      </w:r>
    </w:p>
    <w:p>
      <w:pPr/>
      <w:r>
        <w:t xml:space="preserve">    which: Callable = shutil.which,</w:t>
      </w:r>
      <w:r>
        <w:br w:type="page"/>
      </w:r>
    </w:p>
    <w:p>
      <w:pPr/>
      <w:r>
        <w:t>) -&gt; list[dict]:</w:t>
      </w:r>
    </w:p>
    <w:p>
      <w:pPr/>
      <w:r>
        <w:t xml:space="preserve">    """Run read-only discovery commands and return every visible namespace.</w:t>
      </w:r>
    </w:p>
    <w:p>
      <w:pPr/>
      <w:r/>
    </w:p>
    <w:p>
      <w:pPr/>
      <w:r>
        <w:t xml:space="preserve">    Each command is isolated so an incompatible nvme-cli does not stop lsblk</w:t>
      </w:r>
    </w:p>
    <w:p>
      <w:pPr/>
      <w:r>
        <w:t xml:space="preserve">    from reporting namespaces already visible to the kernel, and vice versa.</w:t>
      </w:r>
    </w:p>
    <w:p>
      <w:pPr/>
      <w:r>
        <w:t xml:space="preserve">    """</w:t>
      </w:r>
    </w:p>
    <w:p>
      <w:pPr/>
      <w:r>
        <w:t xml:space="preserve">    nvme_devices: list[dict] = []</w:t>
      </w:r>
    </w:p>
    <w:p>
      <w:pPr/>
      <w:r>
        <w:t xml:space="preserve">    lsblk_devices: list[dict] = []</w:t>
      </w:r>
    </w:p>
    <w:p>
      <w:pPr/>
      <w:r>
        <w:t xml:space="preserve">    errors: list[str] = []</w:t>
      </w:r>
    </w:p>
    <w:p>
      <w:pPr/>
      <w:r>
        <w:t xml:space="preserve">    attempted = 0</w:t>
      </w:r>
    </w:p>
    <w:p>
      <w:pPr/>
      <w:r>
        <w:t xml:space="preserve">    nvme = which("nvme")</w:t>
      </w:r>
    </w:p>
    <w:p>
      <w:pPr/>
      <w:r>
        <w:t xml:space="preserve">    if nvme:</w:t>
      </w:r>
    </w:p>
    <w:p>
      <w:pPr/>
      <w:r>
        <w:t xml:space="preserve">        attempted += 1</w:t>
      </w:r>
    </w:p>
    <w:p>
      <w:pPr/>
      <w:r>
        <w:t xml:space="preserve">        try:</w:t>
      </w:r>
    </w:p>
    <w:p>
      <w:pPr/>
      <w:r>
        <w:t xml:space="preserve">            completed = runner(</w:t>
      </w:r>
    </w:p>
    <w:p>
      <w:pPr/>
      <w:r>
        <w:t xml:space="preserve">                [nvme, "list", "-o", "json"],</w:t>
      </w:r>
    </w:p>
    <w:p>
      <w:pPr/>
      <w:r>
        <w:t xml:space="preserve">                capture_output=True,</w:t>
      </w:r>
    </w:p>
    <w:p>
      <w:pPr/>
      <w:r>
        <w:t xml:space="preserve">                text=True,</w:t>
      </w:r>
    </w:p>
    <w:p>
      <w:pPr/>
      <w:r>
        <w:t xml:space="preserve">                timeout=8,</w:t>
      </w:r>
    </w:p>
    <w:p>
      <w:pPr/>
      <w:r>
        <w:t xml:space="preserve">                check=True,</w:t>
      </w:r>
    </w:p>
    <w:p>
      <w:pPr/>
      <w:r>
        <w:t xml:space="preserve">            )</w:t>
      </w:r>
    </w:p>
    <w:p>
      <w:pPr/>
      <w:r>
        <w:t xml:space="preserve">            nvme_devices = parse_nvme_list_json(json.loads(completed.stdout))</w:t>
      </w:r>
    </w:p>
    <w:p>
      <w:pPr/>
      <w:r>
        <w:t xml:space="preserve">        except (OSError, subprocess.SubprocessError, json.JSONDecodeError, ValueError) as exc:</w:t>
      </w:r>
    </w:p>
    <w:p>
      <w:pPr/>
      <w:r>
        <w:t xml:space="preserve">            errors.append(f"nvme list: {exc}")</w:t>
      </w:r>
    </w:p>
    <w:p>
      <w:pPr/>
      <w:r/>
    </w:p>
    <w:p>
      <w:pPr/>
      <w:r>
        <w:t xml:space="preserve">    lsblk = which("lsblk")</w:t>
      </w:r>
    </w:p>
    <w:p>
      <w:pPr/>
      <w:r>
        <w:t xml:space="preserve">    if lsblk:</w:t>
      </w:r>
    </w:p>
    <w:p>
      <w:pPr/>
      <w:r>
        <w:t xml:space="preserve">        attempted += 1</w:t>
      </w:r>
    </w:p>
    <w:p>
      <w:pPr/>
      <w:r>
        <w:t xml:space="preserve">        try:</w:t>
      </w:r>
    </w:p>
    <w:p>
      <w:pPr/>
      <w:r>
        <w:t xml:space="preserve">            completed = runner(</w:t>
      </w:r>
    </w:p>
    <w:p>
      <w:pPr/>
      <w:r>
        <w:t xml:space="preserve">                [</w:t>
      </w:r>
    </w:p>
    <w:p>
      <w:pPr/>
      <w:r>
        <w:t xml:space="preserve">                    lsblk,</w:t>
      </w:r>
    </w:p>
    <w:p>
      <w:pPr/>
      <w:r>
        <w:t xml:space="preserve">                    "--json",</w:t>
      </w:r>
    </w:p>
    <w:p>
      <w:pPr/>
      <w:r>
        <w:t xml:space="preserve">                    "--bytes",</w:t>
      </w:r>
    </w:p>
    <w:p>
      <w:pPr/>
      <w:r>
        <w:t xml:space="preserve">                    "--output",</w:t>
      </w:r>
    </w:p>
    <w:p>
      <w:pPr/>
      <w:r>
        <w:t xml:space="preserve">                    "NAME,PATH,MODEL,SERIAL,SIZE,TYPE,TRAN,REV,LOG-SEC",</w:t>
      </w:r>
    </w:p>
    <w:p>
      <w:pPr/>
      <w:r>
        <w:t xml:space="preserve">                ],</w:t>
      </w:r>
    </w:p>
    <w:p>
      <w:pPr/>
      <w:r>
        <w:t xml:space="preserve">                capture_output=True,</w:t>
      </w:r>
    </w:p>
    <w:p>
      <w:pPr/>
      <w:r>
        <w:t xml:space="preserve">                text=True,</w:t>
      </w:r>
    </w:p>
    <w:p>
      <w:pPr/>
      <w:r>
        <w:t xml:space="preserve">                timeout=8,</w:t>
      </w:r>
    </w:p>
    <w:p>
      <w:pPr/>
      <w:r>
        <w:t xml:space="preserve">                check=True,</w:t>
      </w:r>
    </w:p>
    <w:p>
      <w:pPr/>
      <w:r>
        <w:t xml:space="preserve">            )</w:t>
      </w:r>
    </w:p>
    <w:p>
      <w:pPr/>
      <w:r>
        <w:t xml:space="preserve">            lsblk_devices = parse_lsblk_json(json.loads(completed.stdout))</w:t>
      </w:r>
    </w:p>
    <w:p>
      <w:pPr/>
      <w:r>
        <w:t xml:space="preserve">        except (OSError, subprocess.SubprocessError, json.JSONDecodeError, ValueError) as exc:</w:t>
      </w:r>
    </w:p>
    <w:p>
      <w:pPr/>
      <w:r>
        <w:t xml:space="preserve">            errors.append(f"lsblk: {exc}")</w:t>
      </w:r>
    </w:p>
    <w:p>
      <w:pPr/>
      <w:r/>
    </w:p>
    <w:p>
      <w:pPr/>
      <w:r>
        <w:t xml:space="preserve">    devices = merge_devices(nvme_devices, lsblk_devices)</w:t>
      </w:r>
    </w:p>
    <w:p>
      <w:pPr/>
      <w:r>
        <w:t xml:space="preserve">    if devices or attempted == 0 or len(errors) &lt; attempted:</w:t>
      </w:r>
    </w:p>
    <w:p>
      <w:pPr/>
      <w:r>
        <w:t xml:space="preserve">        return devices</w:t>
      </w:r>
    </w:p>
    <w:p>
      <w:pPr/>
      <w:r>
        <w:t xml:space="preserve">    raise RuntimeError("; ".join(errors))</w:t>
      </w:r>
    </w:p>
    <w:p>
      <w:pPr/>
      <w:r/>
    </w:p>
    <w:p>
      <w:pPr/>
      <w:r>
        <w:t># file: nvme_parser.py</w:t>
      </w:r>
    </w:p>
    <w:p>
      <w:pPr/>
      <w:r>
        <w:t>"""Interpret identify and SMART data returned by nvme-cli.</w:t>
      </w:r>
    </w:p>
    <w:p>
      <w:pPr/>
      <w:r/>
    </w:p>
    <w:p>
      <w:pPr/>
      <w:r>
        <w:t>Vendors and nvme-cli versions do not always agree on key spelling or whether a</w:t>
      </w:r>
    </w:p>
    <w:p>
      <w:pPr/>
      <w:r>
        <w:t>number is encoded as text. Parsing is deliberately tolerant, but missing health</w:t>
      </w:r>
    </w:p>
    <w:p>
      <w:pPr/>
      <w:r>
        <w:t>data remains distinguishable from a genuine zero-value counter.</w:t>
      </w:r>
    </w:p>
    <w:p>
      <w:pPr/>
      <w:r>
        <w:t>"""</w:t>
      </w:r>
    </w:p>
    <w:p>
      <w:pPr/>
      <w:r/>
    </w:p>
    <w:p>
      <w:pPr/>
      <w:r>
        <w:t>from __future__ import annotations</w:t>
      </w:r>
      <w:r>
        <w:br w:type="page"/>
      </w:r>
    </w:p>
    <w:p>
      <w:pPr/>
      <w:r>
        <w:t>from models import DeviceInfo</w:t>
      </w:r>
    </w:p>
    <w:p>
      <w:pPr/>
      <w:r/>
    </w:p>
    <w:p>
      <w:pPr/>
      <w:r/>
    </w:p>
    <w:p>
      <w:pPr/>
      <w:r>
        <w:t>def _number(data, *keys, default=0):</w:t>
      </w:r>
    </w:p>
    <w:p>
      <w:pPr/>
      <w:r>
        <w:t xml:space="preserve">    for key in keys:</w:t>
      </w:r>
    </w:p>
    <w:p>
      <w:pPr/>
      <w:r>
        <w:t xml:space="preserve">        value = data.get(key)</w:t>
      </w:r>
    </w:p>
    <w:p>
      <w:pPr/>
      <w:r>
        <w:t xml:space="preserve">        if isinstance(value, (int, float)):</w:t>
      </w:r>
    </w:p>
    <w:p>
      <w:pPr/>
      <w:r>
        <w:t xml:space="preserve">            return value</w:t>
      </w:r>
    </w:p>
    <w:p>
      <w:pPr/>
      <w:r>
        <w:t xml:space="preserve">        if isinstance(value, str):</w:t>
      </w:r>
    </w:p>
    <w:p>
      <w:pPr/>
      <w:r>
        <w:t xml:space="preserve">            try:</w:t>
      </w:r>
    </w:p>
    <w:p>
      <w:pPr/>
      <w:r>
        <w:t xml:space="preserve">                return float(value.split()[0].replace(",", ""))</w:t>
      </w:r>
    </w:p>
    <w:p>
      <w:pPr/>
      <w:r>
        <w:t xml:space="preserve">            except ValueError:</w:t>
      </w:r>
    </w:p>
    <w:p>
      <w:pPr/>
      <w:r>
        <w:t xml:space="preserve">                pass</w:t>
      </w:r>
    </w:p>
    <w:p>
      <w:pPr/>
      <w:r>
        <w:t xml:space="preserve">    return default</w:t>
      </w:r>
    </w:p>
    <w:p>
      <w:pPr/>
      <w:r/>
    </w:p>
    <w:p>
      <w:pPr/>
      <w:r/>
    </w:p>
    <w:p>
      <w:pPr/>
      <w:r>
        <w:t>def parse_smart_log(data: dict, device: DeviceInfo | None = None) -&gt; DeviceInfo:</w:t>
      </w:r>
    </w:p>
    <w:p>
      <w:pPr/>
      <w:r>
        <w:t xml:space="preserve">    """Normalise multiple nvme-cli smart-log JSON naming variants."""</w:t>
      </w:r>
    </w:p>
    <w:p>
      <w:pPr/>
      <w:r>
        <w:t xml:space="preserve">    base = device or DeviceInfo(path=str(data.get("device", "unknown")))</w:t>
      </w:r>
    </w:p>
    <w:p>
      <w:pPr/>
      <w:r>
        <w:t xml:space="preserve">    return DeviceInfo(</w:t>
      </w:r>
    </w:p>
    <w:p>
      <w:pPr/>
      <w:r>
        <w:t xml:space="preserve">        path=base.path,</w:t>
      </w:r>
    </w:p>
    <w:p>
      <w:pPr/>
      <w:r>
        <w:t xml:space="preserve">        model=base.model,</w:t>
      </w:r>
    </w:p>
    <w:p>
      <w:pPr/>
      <w:r>
        <w:t xml:space="preserve">        serial=base.serial,</w:t>
      </w:r>
    </w:p>
    <w:p>
      <w:pPr/>
      <w:r>
        <w:t xml:space="preserve">        firmware=base.firmware,</w:t>
      </w:r>
    </w:p>
    <w:p>
      <w:pPr/>
      <w:r>
        <w:t xml:space="preserve">        capacity_bytes=base.capacity_bytes,</w:t>
      </w:r>
    </w:p>
    <w:p>
      <w:pPr/>
      <w:r>
        <w:t xml:space="preserve">        temperature_c=_number(</w:t>
      </w:r>
    </w:p>
    <w:p>
      <w:pPr/>
      <w:r>
        <w:t xml:space="preserve">            data, "temperature", "temperature_celsius", default=base.temperature_c or 0</w:t>
      </w:r>
    </w:p>
    <w:p>
      <w:pPr/>
      <w:r>
        <w:t xml:space="preserve">        ),</w:t>
      </w:r>
    </w:p>
    <w:p>
      <w:pPr/>
      <w:r>
        <w:t xml:space="preserve">        percentage_used=int(</w:t>
      </w:r>
    </w:p>
    <w:p>
      <w:pPr/>
      <w:r>
        <w:t xml:space="preserve">            _number(</w:t>
      </w:r>
    </w:p>
    <w:p>
      <w:pPr/>
      <w:r>
        <w:t xml:space="preserve">                data,</w:t>
      </w:r>
    </w:p>
    <w:p>
      <w:pPr/>
      <w:r>
        <w:t xml:space="preserve">                "percentage_used",</w:t>
      </w:r>
    </w:p>
    <w:p>
      <w:pPr/>
      <w:r>
        <w:t xml:space="preserve">                "percentage_used_percent",</w:t>
      </w:r>
    </w:p>
    <w:p>
      <w:pPr/>
      <w:r>
        <w:t xml:space="preserve">                default=base.percentage_used or 0,</w:t>
      </w:r>
    </w:p>
    <w:p>
      <w:pPr/>
      <w:r>
        <w:t xml:space="preserve">            )</w:t>
      </w:r>
    </w:p>
    <w:p>
      <w:pPr/>
      <w:r>
        <w:t xml:space="preserve">        ),</w:t>
      </w:r>
    </w:p>
    <w:p>
      <w:pPr/>
      <w:r>
        <w:t xml:space="preserve">        media_errors=int(_number(data, "media_errors", default=base.media_errors or 0)),</w:t>
      </w:r>
    </w:p>
    <w:p>
      <w:pPr/>
      <w:r>
        <w:t xml:space="preserve">        error_log_entries=int(</w:t>
      </w:r>
    </w:p>
    <w:p>
      <w:pPr/>
      <w:r>
        <w:t xml:space="preserve">            _number(</w:t>
      </w:r>
    </w:p>
    <w:p>
      <w:pPr/>
      <w:r>
        <w:t xml:space="preserve">                data,</w:t>
      </w:r>
    </w:p>
    <w:p>
      <w:pPr/>
      <w:r>
        <w:t xml:space="preserve">                "num_err_log_entries",</w:t>
      </w:r>
    </w:p>
    <w:p>
      <w:pPr/>
      <w:r>
        <w:t xml:space="preserve">                "error_log_entries",</w:t>
      </w:r>
    </w:p>
    <w:p>
      <w:pPr/>
      <w:r>
        <w:t xml:space="preserve">                default=base.error_log_entries or 0,</w:t>
      </w:r>
    </w:p>
    <w:p>
      <w:pPr/>
      <w:r>
        <w:t xml:space="preserve">            )</w:t>
      </w:r>
    </w:p>
    <w:p>
      <w:pPr/>
      <w:r>
        <w:t xml:space="preserve">        ),</w:t>
      </w:r>
    </w:p>
    <w:p>
      <w:pPr/>
      <w:r>
        <w:t xml:space="preserve">    )</w:t>
      </w:r>
    </w:p>
    <w:p>
      <w:pPr/>
      <w:r/>
    </w:p>
    <w:p>
      <w:pPr/>
      <w:r/>
    </w:p>
    <w:p>
      <w:pPr/>
      <w:r>
        <w:t>def parse_list_device(data: dict) -&gt; DeviceInfo:</w:t>
      </w:r>
    </w:p>
    <w:p>
      <w:pPr/>
      <w:r>
        <w:t xml:space="preserve">    return DeviceInfo(</w:t>
      </w:r>
    </w:p>
    <w:p>
      <w:pPr/>
      <w:r>
        <w:t xml:space="preserve">        path=data.get("DevicePath", "unknown"),</w:t>
      </w:r>
    </w:p>
    <w:p>
      <w:pPr/>
      <w:r>
        <w:t xml:space="preserve">        model=str(data.get("ModelNumber", "Unknown NVMe")).strip(),</w:t>
      </w:r>
    </w:p>
    <w:p>
      <w:pPr/>
      <w:r>
        <w:t xml:space="preserve">        serial=str(data.get("SerialNumber", "—")).strip(),</w:t>
      </w:r>
    </w:p>
    <w:p>
      <w:pPr/>
      <w:r>
        <w:t xml:space="preserve">        firmware=str(data.get("Firmware", "—")).strip(),</w:t>
      </w:r>
    </w:p>
    <w:p>
      <w:pPr/>
      <w:r>
        <w:t xml:space="preserve">        capacity_bytes=int(_number(data, "UsedBytes", "PhysicalSize", default=0)),</w:t>
      </w:r>
    </w:p>
    <w:p>
      <w:pPr/>
      <w:r>
        <w:t xml:space="preserve">    )</w:t>
      </w:r>
    </w:p>
    <w:p>
      <w:pPr/>
      <w:r/>
    </w:p>
    <w:p>
      <w:pPr/>
      <w:r/>
    </w:p>
    <w:p>
      <w:pPr/>
      <w:r>
        <w:t>def device_risk(device: DeviceInfo) -&gt; list[dict]:</w:t>
      </w:r>
    </w:p>
    <w:p>
      <w:pPr/>
      <w:r>
        <w:t xml:space="preserve">    events = []</w:t>
      </w:r>
      <w:r>
        <w:br w:type="page"/>
      </w:r>
    </w:p>
    <w:p>
      <w:pPr/>
      <w:r>
        <w:t xml:space="preserve">    for condition, severity, code, message in [</w:t>
      </w:r>
    </w:p>
    <w:p>
      <w:pPr/>
      <w:r>
        <w:t xml:space="preserve">        (</w:t>
      </w:r>
    </w:p>
    <w:p>
      <w:pPr/>
      <w:r>
        <w:t xml:space="preserve">            (device.temperature_c or 0) &gt;= 75,</w:t>
      </w:r>
    </w:p>
    <w:p>
      <w:pPr/>
      <w:r>
        <w:t xml:space="preserve">            "critical",</w:t>
      </w:r>
    </w:p>
    <w:p>
      <w:pPr/>
      <w:r>
        <w:t xml:space="preserve">            "thermal-critical",</w:t>
      </w:r>
    </w:p>
    <w:p>
      <w:pPr/>
      <w:r>
        <w:t xml:space="preserve">            "设备温度达到临界值",</w:t>
      </w:r>
    </w:p>
    <w:p>
      <w:pPr/>
      <w:r>
        <w:t xml:space="preserve">        ),</w:t>
      </w:r>
    </w:p>
    <w:p>
      <w:pPr/>
      <w:r>
        <w:t xml:space="preserve">        (</w:t>
      </w:r>
    </w:p>
    <w:p>
      <w:pPr/>
      <w:r>
        <w:t xml:space="preserve">            (device.temperature_c or 0) &gt;= 65,</w:t>
      </w:r>
    </w:p>
    <w:p>
      <w:pPr/>
      <w:r>
        <w:t xml:space="preserve">            "warning",</w:t>
      </w:r>
    </w:p>
    <w:p>
      <w:pPr/>
      <w:r>
        <w:t xml:space="preserve">            "thermal-warning",</w:t>
      </w:r>
    </w:p>
    <w:p>
      <w:pPr/>
      <w:r>
        <w:t xml:space="preserve">            "设备温度偏高",</w:t>
      </w:r>
    </w:p>
    <w:p>
      <w:pPr/>
      <w:r>
        <w:t xml:space="preserve">        ),</w:t>
      </w:r>
    </w:p>
    <w:p>
      <w:pPr/>
      <w:r>
        <w:t xml:space="preserve">        (</w:t>
      </w:r>
    </w:p>
    <w:p>
      <w:pPr/>
      <w:r>
        <w:t xml:space="preserve">            (device.percentage_used or 0) &gt;= 90,</w:t>
      </w:r>
    </w:p>
    <w:p>
      <w:pPr/>
      <w:r>
        <w:t xml:space="preserve">            "warning",</w:t>
      </w:r>
    </w:p>
    <w:p>
      <w:pPr/>
      <w:r>
        <w:t xml:space="preserve">            "wear-warning",</w:t>
      </w:r>
    </w:p>
    <w:p>
      <w:pPr/>
      <w:r>
        <w:t xml:space="preserve">            "介质寿命接近耗尽",</w:t>
      </w:r>
    </w:p>
    <w:p>
      <w:pPr/>
      <w:r>
        <w:t xml:space="preserve">        ),</w:t>
      </w:r>
    </w:p>
    <w:p>
      <w:pPr/>
      <w:r>
        <w:t xml:space="preserve">        ((device.media_errors or 0) &gt; 0, "critical", "media-error", "检测到介质错误"),</w:t>
      </w:r>
    </w:p>
    <w:p>
      <w:pPr/>
      <w:r>
        <w:t xml:space="preserve">        (</w:t>
      </w:r>
    </w:p>
    <w:p>
      <w:pPr/>
      <w:r>
        <w:t xml:space="preserve">            (device.error_log_entries or 0) &gt; 0,</w:t>
      </w:r>
    </w:p>
    <w:p>
      <w:pPr/>
      <w:r>
        <w:t xml:space="preserve">            "warning",</w:t>
      </w:r>
    </w:p>
    <w:p>
      <w:pPr/>
      <w:r>
        <w:t xml:space="preserve">            "error-log",</w:t>
      </w:r>
    </w:p>
    <w:p>
      <w:pPr/>
      <w:r>
        <w:t xml:space="preserve">            "错误日志存在记录",</w:t>
      </w:r>
    </w:p>
    <w:p>
      <w:pPr/>
      <w:r>
        <w:t xml:space="preserve">        ),</w:t>
      </w:r>
    </w:p>
    <w:p>
      <w:pPr/>
      <w:r>
        <w:t xml:space="preserve">    ]:</w:t>
      </w:r>
    </w:p>
    <w:p>
      <w:pPr/>
      <w:r>
        <w:t xml:space="preserve">        if condition:</w:t>
      </w:r>
    </w:p>
    <w:p>
      <w:pPr/>
      <w:r>
        <w:t xml:space="preserve">            events.append({"severity": severity, "code": code, "message": message})</w:t>
      </w:r>
    </w:p>
    <w:p>
      <w:pPr/>
      <w:r>
        <w:t xml:space="preserve">    return events</w:t>
      </w:r>
    </w:p>
    <w:p>
      <w:pPr/>
      <w:r/>
    </w:p>
    <w:p>
      <w:pPr/>
      <w:r/>
    </w:p>
    <w:p>
      <w:pPr/>
      <w:r>
        <w:t>def parse_identify_controller(data: dict) -&gt; dict:</w:t>
      </w:r>
    </w:p>
    <w:p>
      <w:pPr/>
      <w:r>
        <w:t xml:space="preserve">    """Normalize fields returned by ``nvme id-ctrl -o json``."""</w:t>
      </w:r>
    </w:p>
    <w:p>
      <w:pPr/>
      <w:r/>
    </w:p>
    <w:p>
      <w:pPr/>
      <w:r>
        <w:t xml:space="preserve">    volatile_write_cache = int(_number(data, "vwc", default=0))</w:t>
      </w:r>
    </w:p>
    <w:p>
      <w:pPr/>
      <w:r>
        <w:t xml:space="preserve">    return {</w:t>
      </w:r>
    </w:p>
    <w:p>
      <w:pPr/>
      <w:r>
        <w:t xml:space="preserve">        "vendor_id": int(_number(data, "vid", default=0)),</w:t>
      </w:r>
    </w:p>
    <w:p>
      <w:pPr/>
      <w:r>
        <w:t xml:space="preserve">        "subsystem_vendor_id": int(_number(data, "ssvid", default=0)),</w:t>
      </w:r>
    </w:p>
    <w:p>
      <w:pPr/>
      <w:r>
        <w:t xml:space="preserve">        "serial_number": str(data.get("sn", "—")).strip(),</w:t>
      </w:r>
    </w:p>
    <w:p>
      <w:pPr/>
      <w:r>
        <w:t xml:space="preserve">        "model_number": str(data.get("mn", "Unknown NVMe")).strip(),</w:t>
      </w:r>
    </w:p>
    <w:p>
      <w:pPr/>
      <w:r>
        <w:t xml:space="preserve">        "firmware_revision": str(data.get("fr", "—")).strip(),</w:t>
      </w:r>
    </w:p>
    <w:p>
      <w:pPr/>
      <w:r>
        <w:t xml:space="preserve">        "recommended_arbitration_burst": int(_number(data, "rab", default=0)),</w:t>
      </w:r>
    </w:p>
    <w:p>
      <w:pPr/>
      <w:r>
        <w:t xml:space="preserve">        "ieee_oui": int(_number(data, "ieee", default=0)),</w:t>
      </w:r>
    </w:p>
    <w:p>
      <w:pPr/>
      <w:r>
        <w:t xml:space="preserve">        "controller_multi_path": int(_number(data, "cmic", default=0)),</w:t>
      </w:r>
    </w:p>
    <w:p>
      <w:pPr/>
      <w:r>
        <w:t xml:space="preserve">        "maximum_data_transfer_size": int(_number(data, "mdts", default=0)),</w:t>
      </w:r>
    </w:p>
    <w:p>
      <w:pPr/>
      <w:r>
        <w:t xml:space="preserve">        "controller_id": int(_number(data, "cntlid", default=0)),</w:t>
      </w:r>
    </w:p>
    <w:p>
      <w:pPr/>
      <w:r>
        <w:t xml:space="preserve">        "version": int(_number(data, "ver", default=0)),</w:t>
      </w:r>
    </w:p>
    <w:p>
      <w:pPr/>
      <w:r>
        <w:t xml:space="preserve">        "namespace_count": int(_number(data, "nn", default=0)),</w:t>
      </w:r>
    </w:p>
    <w:p>
      <w:pPr/>
      <w:r>
        <w:t xml:space="preserve">        "volatile_write_cache_supported": bool(volatile_write_cache &amp; 1),</w:t>
      </w:r>
    </w:p>
    <w:p>
      <w:pPr/>
      <w:r>
        <w:t xml:space="preserve">        "optional_admin_commands": int(_number(data, "oacs", default=0)),</w:t>
      </w:r>
    </w:p>
    <w:p>
      <w:pPr/>
      <w:r>
        <w:t xml:space="preserve">        "optional_nvm_commands": int(_number(data, "oncs", default=0)),</w:t>
      </w:r>
    </w:p>
    <w:p>
      <w:pPr/>
      <w:r>
        <w:t xml:space="preserve">    }</w:t>
      </w:r>
    </w:p>
    <w:p>
      <w:pPr/>
      <w:r/>
    </w:p>
    <w:p>
      <w:pPr/>
      <w:r/>
    </w:p>
    <w:p>
      <w:pPr/>
      <w:r>
        <w:t>def parse_identify_namespace(data: dict) -&gt; dict:</w:t>
      </w:r>
    </w:p>
    <w:p>
      <w:pPr/>
      <w:r>
        <w:t xml:space="preserve">    """Normalize fields returned by ``nvme id-ns -o json``."""</w:t>
      </w:r>
    </w:p>
    <w:p>
      <w:pPr/>
      <w:r/>
    </w:p>
    <w:p>
      <w:pPr/>
      <w:r>
        <w:t xml:space="preserve">    formats = data.get("lbafs", [])</w:t>
      </w:r>
    </w:p>
    <w:p>
      <w:pPr/>
      <w:r>
        <w:t xml:space="preserve">    formatted_lba_size = int(_number(data, "flbas", default=0)) &amp; 0x0F</w:t>
      </w:r>
      <w:r>
        <w:br w:type="page"/>
      </w:r>
    </w:p>
    <w:p>
      <w:pPr/>
      <w:r>
        <w:t xml:space="preserve">    selected_format = (</w:t>
      </w:r>
    </w:p>
    <w:p>
      <w:pPr/>
      <w:r>
        <w:t xml:space="preserve">        formats[formatted_lba_size]</w:t>
      </w:r>
    </w:p>
    <w:p>
      <w:pPr/>
      <w:r>
        <w:t xml:space="preserve">        if isinstance(formats, list) and formatted_lba_size &lt; len(formats)</w:t>
      </w:r>
    </w:p>
    <w:p>
      <w:pPr/>
      <w:r>
        <w:t xml:space="preserve">        else {}</w:t>
      </w:r>
    </w:p>
    <w:p>
      <w:pPr/>
      <w:r>
        <w:t xml:space="preserve">    )</w:t>
      </w:r>
    </w:p>
    <w:p>
      <w:pPr/>
      <w:r>
        <w:t xml:space="preserve">    lba_data_size_power = int(_number(selected_format, "ds", default=9))</w:t>
      </w:r>
    </w:p>
    <w:p>
      <w:pPr/>
      <w:r>
        <w:t xml:space="preserve">    namespace_size = int(_number(data, "nsze", default=0))</w:t>
      </w:r>
    </w:p>
    <w:p>
      <w:pPr/>
      <w:r>
        <w:t xml:space="preserve">    namespace_capacity = int(_number(data, "ncap", default=0))</w:t>
      </w:r>
    </w:p>
    <w:p>
      <w:pPr/>
      <w:r>
        <w:t xml:space="preserve">    namespace_utilization = int(_number(data, "nuse", default=0))</w:t>
      </w:r>
    </w:p>
    <w:p>
      <w:pPr/>
      <w:r>
        <w:t xml:space="preserve">    return {</w:t>
      </w:r>
    </w:p>
    <w:p>
      <w:pPr/>
      <w:r>
        <w:t xml:space="preserve">        "namespace_size_lba": namespace_size,</w:t>
      </w:r>
    </w:p>
    <w:p>
      <w:pPr/>
      <w:r>
        <w:t xml:space="preserve">        "namespace_capacity_lba": namespace_capacity,</w:t>
      </w:r>
    </w:p>
    <w:p>
      <w:pPr/>
      <w:r>
        <w:t xml:space="preserve">        "namespace_utilization_lba": namespace_utilization,</w:t>
      </w:r>
    </w:p>
    <w:p>
      <w:pPr/>
      <w:r>
        <w:t xml:space="preserve">        "lba_size_bytes": 1 &lt;&lt; lba_data_size_power,</w:t>
      </w:r>
    </w:p>
    <w:p>
      <w:pPr/>
      <w:r>
        <w:t xml:space="preserve">        "size_bytes": namespace_size * (1 &lt;&lt; lba_data_size_power),</w:t>
      </w:r>
    </w:p>
    <w:p>
      <w:pPr/>
      <w:r>
        <w:t xml:space="preserve">        "capacity_bytes": namespace_capacity * (1 &lt;&lt; lba_data_size_power),</w:t>
      </w:r>
    </w:p>
    <w:p>
      <w:pPr/>
      <w:r>
        <w:t xml:space="preserve">        "utilized_bytes": namespace_utilization * (1 &lt;&lt; lba_data_size_power),</w:t>
      </w:r>
    </w:p>
    <w:p>
      <w:pPr/>
      <w:r>
        <w:t xml:space="preserve">        "thin_provisioning": bool(int(_number(data, "nsfeat", default=0)) &amp; 1),</w:t>
      </w:r>
    </w:p>
    <w:p>
      <w:pPr/>
      <w:r>
        <w:t xml:space="preserve">        "formatted_lba_index": formatted_lba_size,</w:t>
      </w:r>
    </w:p>
    <w:p>
      <w:pPr/>
      <w:r>
        <w:t xml:space="preserve">    }</w:t>
      </w:r>
    </w:p>
    <w:p>
      <w:pPr/>
      <w:r/>
    </w:p>
    <w:p>
      <w:pPr/>
      <w:r/>
    </w:p>
    <w:p>
      <w:pPr/>
      <w:r>
        <w:t>def parse_error_log(data: list[dict] | dict) -&gt; dict:</w:t>
      </w:r>
    </w:p>
    <w:p>
      <w:pPr/>
      <w:r>
        <w:t xml:space="preserve">    """Summarize ``nvme error-log -o json`` output."""</w:t>
      </w:r>
    </w:p>
    <w:p>
      <w:pPr/>
      <w:r/>
    </w:p>
    <w:p>
      <w:pPr/>
      <w:r>
        <w:t xml:space="preserve">    entries = data.get("errors", []) if isinstance(data, dict) else data</w:t>
      </w:r>
    </w:p>
    <w:p>
      <w:pPr/>
      <w:r>
        <w:t xml:space="preserve">    if not isinstance(entries, list):</w:t>
      </w:r>
    </w:p>
    <w:p>
      <w:pPr/>
      <w:r>
        <w:t xml:space="preserve">        raise ValueError("error log entries must be a list")</w:t>
      </w:r>
    </w:p>
    <w:p>
      <w:pPr/>
      <w:r>
        <w:t xml:space="preserve">    active_entries = []</w:t>
      </w:r>
    </w:p>
    <w:p>
      <w:pPr/>
      <w:r>
        <w:t xml:space="preserve">    status_counts: dict[str, int] = {}</w:t>
      </w:r>
    </w:p>
    <w:p>
      <w:pPr/>
      <w:r>
        <w:t xml:space="preserve">    for entry in entries:</w:t>
      </w:r>
    </w:p>
    <w:p>
      <w:pPr/>
      <w:r>
        <w:t xml:space="preserve">        error_count = int(_number(entry, "error_count", default=0))</w:t>
      </w:r>
    </w:p>
    <w:p>
      <w:pPr/>
      <w:r>
        <w:t xml:space="preserve">        if error_count &lt;= 0:</w:t>
      </w:r>
    </w:p>
    <w:p>
      <w:pPr/>
      <w:r>
        <w:t xml:space="preserve">            continue</w:t>
      </w:r>
    </w:p>
    <w:p>
      <w:pPr/>
      <w:r>
        <w:t xml:space="preserve">        status = str(entry.get("status_field", entry.get("status", "unknown")))</w:t>
      </w:r>
    </w:p>
    <w:p>
      <w:pPr/>
      <w:r>
        <w:t xml:space="preserve">        status_counts[status] = status_counts.get(status, 0) + 1</w:t>
      </w:r>
    </w:p>
    <w:p>
      <w:pPr/>
      <w:r>
        <w:t xml:space="preserve">        active_entries.append(</w:t>
      </w:r>
    </w:p>
    <w:p>
      <w:pPr/>
      <w:r>
        <w:t xml:space="preserve">            {</w:t>
      </w:r>
    </w:p>
    <w:p>
      <w:pPr/>
      <w:r>
        <w:t xml:space="preserve">                "error_count": error_count,</w:t>
      </w:r>
    </w:p>
    <w:p>
      <w:pPr/>
      <w:r>
        <w:t xml:space="preserve">                "submission_queue_id": int(</w:t>
      </w:r>
    </w:p>
    <w:p>
      <w:pPr/>
      <w:r>
        <w:t xml:space="preserve">                    _number(entry, "sqid", "submission_queue_id", default=0)</w:t>
      </w:r>
    </w:p>
    <w:p>
      <w:pPr/>
      <w:r>
        <w:t xml:space="preserve">                ),</w:t>
      </w:r>
    </w:p>
    <w:p>
      <w:pPr/>
      <w:r>
        <w:t xml:space="preserve">                "command_id": int(_number(entry, "cmdid", default=0)),</w:t>
      </w:r>
    </w:p>
    <w:p>
      <w:pPr/>
      <w:r>
        <w:t xml:space="preserve">                "status": status,</w:t>
      </w:r>
    </w:p>
    <w:p>
      <w:pPr/>
      <w:r>
        <w:t xml:space="preserve">                "parameter_error_location": int(</w:t>
      </w:r>
    </w:p>
    <w:p>
      <w:pPr/>
      <w:r>
        <w:t xml:space="preserve">                    _number(entry, "parm_error_location", default=0)</w:t>
      </w:r>
    </w:p>
    <w:p>
      <w:pPr/>
      <w:r>
        <w:t xml:space="preserve">                ),</w:t>
      </w:r>
    </w:p>
    <w:p>
      <w:pPr/>
      <w:r>
        <w:t xml:space="preserve">                "lba": int(_number(entry, "lba", default=0)),</w:t>
      </w:r>
    </w:p>
    <w:p>
      <w:pPr/>
      <w:r>
        <w:t xml:space="preserve">                "namespace_id": int(_number(entry, "nsid", default=0)),</w:t>
      </w:r>
    </w:p>
    <w:p>
      <w:pPr/>
      <w:r>
        <w:t xml:space="preserve">            }</w:t>
      </w:r>
    </w:p>
    <w:p>
      <w:pPr/>
      <w:r>
        <w:t xml:space="preserve">        )</w:t>
      </w:r>
    </w:p>
    <w:p>
      <w:pPr/>
      <w:r>
        <w:t xml:space="preserve">    return {</w:t>
      </w:r>
    </w:p>
    <w:p>
      <w:pPr/>
      <w:r>
        <w:t xml:space="preserve">        "active_entry_count": len(active_entries),</w:t>
      </w:r>
    </w:p>
    <w:p>
      <w:pPr/>
      <w:r>
        <w:t xml:space="preserve">        "total_error_count": sum(item["error_count"] for item in active_entries),</w:t>
      </w:r>
    </w:p>
    <w:p>
      <w:pPr/>
      <w:r>
        <w:t xml:space="preserve">        "status_counts": status_counts,</w:t>
      </w:r>
    </w:p>
    <w:p>
      <w:pPr/>
      <w:r>
        <w:t xml:space="preserve">        "entries": active_entries,</w:t>
      </w:r>
    </w:p>
    <w:p>
      <w:pPr/>
      <w:r>
        <w:t xml:space="preserve">    }</w:t>
      </w:r>
    </w:p>
    <w:p>
      <w:pPr/>
      <w:r/>
    </w:p>
    <w:p>
      <w:pPr/>
      <w:r/>
    </w:p>
    <w:p>
      <w:pPr/>
      <w:r>
        <w:t>def parse_device_bundle(bundle: dict) -&gt; dict:</w:t>
      </w:r>
      <w:r>
        <w:br w:type="page"/>
      </w:r>
    </w:p>
    <w:p>
      <w:pPr/>
      <w:r>
        <w:t xml:space="preserve">    """Parse a collected set of list, SMART, identify and error-log data."""</w:t>
      </w:r>
    </w:p>
    <w:p>
      <w:pPr/>
      <w:r/>
    </w:p>
    <w:p>
      <w:pPr/>
      <w:r>
        <w:t xml:space="preserve">    listed = parse_list_device(bundle.get("list", {}))</w:t>
      </w:r>
    </w:p>
    <w:p>
      <w:pPr/>
      <w:r>
        <w:t xml:space="preserve">    smart = parse_smart_log(bundle.get("smart", {}), listed)</w:t>
      </w:r>
    </w:p>
    <w:p>
      <w:pPr/>
      <w:r>
        <w:t xml:space="preserve">    return {</w:t>
      </w:r>
    </w:p>
    <w:p>
      <w:pPr/>
      <w:r>
        <w:t xml:space="preserve">        "device": smart.to_dict(),</w:t>
      </w:r>
    </w:p>
    <w:p>
      <w:pPr/>
      <w:r>
        <w:t xml:space="preserve">        "controller": parse_identify_controller(bundle.get("identify_controller", {})),</w:t>
      </w:r>
    </w:p>
    <w:p>
      <w:pPr/>
      <w:r>
        <w:t xml:space="preserve">        "namespace": parse_identify_namespace(bundle.get("identify_namespace", {})),</w:t>
      </w:r>
    </w:p>
    <w:p>
      <w:pPr/>
      <w:r>
        <w:t xml:space="preserve">        "errors": parse_error_log(bundle.get("error_log", [])),</w:t>
      </w:r>
    </w:p>
    <w:p>
      <w:pPr/>
      <w:r>
        <w:t xml:space="preserve">        "risks": device_risk(smart),</w:t>
      </w:r>
    </w:p>
    <w:p>
      <w:pPr/>
      <w:r>
        <w:t xml:space="preserve">    }</w:t>
      </w:r>
    </w:p>
    <w:p>
      <w:pPr/>
      <w:r/>
    </w:p>
    <w:p>
      <w:pPr/>
      <w:r>
        <w:t># file: ingestion.py</w:t>
      </w:r>
    </w:p>
    <w:p>
      <w:pPr/>
      <w:r>
        <w:t>"""Normalize external test results before the rest of the system sees them.</w:t>
      </w:r>
    </w:p>
    <w:p>
      <w:pPr/>
      <w:r/>
    </w:p>
    <w:p>
      <w:pPr/>
      <w:r>
        <w:t>Benchmark, PressureTest and FIO exports use different envelopes and units. This</w:t>
      </w:r>
    </w:p>
    <w:p>
      <w:pPr/>
      <w:r>
        <w:t>adapter identifies the shape, extracts samples and attaches the same analysis,</w:t>
      </w:r>
    </w:p>
    <w:p>
      <w:pPr/>
      <w:r>
        <w:t>alert and cache-comparison sections regardless of the original producer.</w:t>
      </w:r>
    </w:p>
    <w:p>
      <w:pPr/>
      <w:r>
        <w:t>"""</w:t>
      </w:r>
    </w:p>
    <w:p>
      <w:pPr/>
      <w:r/>
    </w:p>
    <w:p>
      <w:pPr/>
      <w:r>
        <w:t>from __future__ import annotations</w:t>
      </w:r>
    </w:p>
    <w:p>
      <w:pPr/>
      <w:r/>
    </w:p>
    <w:p>
      <w:pPr/>
      <w:r>
        <w:t>from dataclasses import asdict</w:t>
      </w:r>
    </w:p>
    <w:p>
      <w:pPr/>
      <w:r>
        <w:t>from datetime import datetime, timezone</w:t>
      </w:r>
    </w:p>
    <w:p>
      <w:pPr/>
      <w:r/>
    </w:p>
    <w:p>
      <w:pPr/>
      <w:r>
        <w:t>from alerts import evaluate_result, summary</w:t>
      </w:r>
    </w:p>
    <w:p>
      <w:pPr/>
      <w:r>
        <w:t>from analysis import analyse, detect_anomalies</w:t>
      </w:r>
    </w:p>
    <w:p>
      <w:pPr/>
      <w:r>
        <w:t>from cache_metrics import compare_results</w:t>
      </w:r>
    </w:p>
    <w:p>
      <w:pPr/>
      <w:r>
        <w:t>from cache_simulator import compare_algorithms</w:t>
      </w:r>
    </w:p>
    <w:p>
      <w:pPr/>
      <w:r>
        <w:t>from fio_parser import parse_fio_json</w:t>
      </w:r>
    </w:p>
    <w:p>
      <w:pPr/>
      <w:r>
        <w:t>from hot_cold import classify_workload</w:t>
      </w:r>
    </w:p>
    <w:p>
      <w:pPr/>
      <w:r>
        <w:t>from io_analysis import analyze_io</w:t>
      </w:r>
    </w:p>
    <w:p>
      <w:pPr/>
      <w:r>
        <w:t>from models import IOSample</w:t>
      </w:r>
    </w:p>
    <w:p>
      <w:pPr/>
      <w:r>
        <w:t>from workloads import to_points</w:t>
      </w:r>
    </w:p>
    <w:p>
      <w:pPr/>
      <w:r/>
    </w:p>
    <w:p>
      <w:pPr/>
      <w:r/>
    </w:p>
    <w:p>
      <w:pPr/>
      <w:r>
        <w:t>def _configuration(name: str, source: str, sample_count: int) -&gt; dict:</w:t>
      </w:r>
    </w:p>
    <w:p>
      <w:pPr/>
      <w:r>
        <w:t xml:space="preserve">    """Build repository metadata without pretending an imported run was executed here."""</w:t>
      </w:r>
    </w:p>
    <w:p>
      <w:pPr/>
      <w:r>
        <w:t xml:space="preserve">    return {</w:t>
      </w:r>
    </w:p>
    <w:p>
      <w:pPr/>
      <w:r>
        <w:t xml:space="preserve">        "scenario": {</w:t>
      </w:r>
    </w:p>
    <w:p>
      <w:pPr/>
      <w:r>
        <w:t xml:space="preserve">            "name": name,</w:t>
      </w:r>
    </w:p>
    <w:p>
      <w:pPr/>
      <w:r>
        <w:t xml:space="preserve">            "profile": "external-analysis",</w:t>
      </w:r>
    </w:p>
    <w:p>
      <w:pPr/>
      <w:r>
        <w:t xml:space="preserve">            "runtime": 0,</w:t>
      </w:r>
    </w:p>
    <w:p>
      <w:pPr/>
      <w:r>
        <w:t xml:space="preserve">            "cache_pages": 0,</w:t>
      </w:r>
    </w:p>
    <w:p>
      <w:pPr/>
      <w:r>
        <w:t xml:space="preserve">            "safe_simulation": True,</w:t>
      </w:r>
    </w:p>
    <w:p>
      <w:pPr/>
      <w:r>
        <w:t xml:space="preserve">            "tags": ["imported", source],</w:t>
      </w:r>
    </w:p>
    <w:p>
      <w:pPr/>
      <w:r>
        <w:t xml:space="preserve">        },</w:t>
      </w:r>
    </w:p>
    <w:p>
      <w:pPr/>
      <w:r>
        <w:t xml:space="preserve">        "workload": {</w:t>
      </w:r>
    </w:p>
    <w:p>
      <w:pPr/>
      <w:r>
        <w:t xml:space="preserve">            "kind": source,</w:t>
      </w:r>
    </w:p>
    <w:p>
      <w:pPr/>
      <w:r>
        <w:t xml:space="preserve">            "count": sample_count,</w:t>
      </w:r>
    </w:p>
    <w:p>
      <w:pPr/>
      <w:r>
        <w:t xml:space="preserve">            "page_count": 0,</w:t>
      </w:r>
    </w:p>
    <w:p>
      <w:pPr/>
      <w:r>
        <w:t xml:space="preserve">            "read_ratio": 0,</w:t>
      </w:r>
    </w:p>
    <w:p>
      <w:pPr/>
      <w:r>
        <w:t xml:space="preserve">            "block_size": 0,</w:t>
      </w:r>
    </w:p>
    <w:p>
      <w:pPr/>
      <w:r>
        <w:t xml:space="preserve">            "seed": 0,</w:t>
      </w:r>
    </w:p>
    <w:p>
      <w:pPr/>
      <w:r>
        <w:t xml:space="preserve">        },</w:t>
      </w:r>
    </w:p>
    <w:p>
      <w:pPr/>
      <w:r>
        <w:t xml:space="preserve">        "cache": {</w:t>
      </w:r>
    </w:p>
    <w:p>
      <w:pPr/>
      <w:r>
        <w:t xml:space="preserve">            "algorithm": "analysis-only",</w:t>
      </w:r>
    </w:p>
    <w:p>
      <w:pPr/>
      <w:r>
        <w:t xml:space="preserve">            "capacity_pages": 0,</w:t>
      </w:r>
    </w:p>
    <w:p>
      <w:pPr/>
      <w:r>
        <w:t xml:space="preserve">        },</w:t>
      </w:r>
    </w:p>
    <w:p>
      <w:pPr/>
      <w:r>
        <w:t xml:space="preserve">        "alerts": {},</w:t>
      </w:r>
      <w:r>
        <w:br w:type="page"/>
      </w:r>
    </w:p>
    <w:p>
      <w:pPr/>
      <w:r>
        <w:t xml:space="preserve">    }</w:t>
      </w:r>
    </w:p>
    <w:p>
      <w:pPr/>
      <w:r/>
    </w:p>
    <w:p>
      <w:pPr/>
      <w:r/>
    </w:p>
    <w:p>
      <w:pPr/>
      <w:r>
        <w:t>def _base_report(name: str, source: str, sample_count: int) -&gt; dict:</w:t>
      </w:r>
    </w:p>
    <w:p>
      <w:pPr/>
      <w:r>
        <w:t xml:space="preserve">    return {</w:t>
      </w:r>
    </w:p>
    <w:p>
      <w:pPr/>
      <w:r>
        <w:t xml:space="preserve">        "schema_version": "1.0",</w:t>
      </w:r>
    </w:p>
    <w:p>
      <w:pPr/>
      <w:r>
        <w:t xml:space="preserve">        "mode": "imported-analysis",</w:t>
      </w:r>
    </w:p>
    <w:p>
      <w:pPr/>
      <w:r>
        <w:t xml:space="preserve">        "source_format": source,</w:t>
      </w:r>
    </w:p>
    <w:p>
      <w:pPr/>
      <w:r>
        <w:t xml:space="preserve">        "generated_at": datetime.now(timezone.utc).isoformat(),</w:t>
      </w:r>
    </w:p>
    <w:p>
      <w:pPr/>
      <w:r>
        <w:t xml:space="preserve">        "configuration": _configuration(name, source, sample_count),</w:t>
      </w:r>
    </w:p>
    <w:p>
      <w:pPr/>
      <w:r>
        <w:t xml:space="preserve">        "sample_count": sample_count,</w:t>
      </w:r>
    </w:p>
    <w:p>
      <w:pPr/>
      <w:r>
        <w:t xml:space="preserve">    }</w:t>
      </w:r>
    </w:p>
    <w:p>
      <w:pPr/>
      <w:r/>
    </w:p>
    <w:p>
      <w:pPr/>
      <w:r/>
    </w:p>
    <w:p>
      <w:pPr/>
      <w:r>
        <w:t>def _alerts_for(report: dict) -&gt; dict:</w:t>
      </w:r>
    </w:p>
    <w:p>
      <w:pPr/>
      <w:r>
        <w:t xml:space="preserve">    events = evaluate_result(</w:t>
      </w:r>
    </w:p>
    <w:p>
      <w:pPr/>
      <w:r>
        <w:t xml:space="preserve">        {</w:t>
      </w:r>
    </w:p>
    <w:p>
      <w:pPr/>
      <w:r>
        <w:t xml:space="preserve">            "smart": report.get("smart", {}),</w:t>
      </w:r>
    </w:p>
    <w:p>
      <w:pPr/>
      <w:r>
        <w:t xml:space="preserve">            "analysis": report.get("performance", {}),</w:t>
      </w:r>
    </w:p>
    <w:p>
      <w:pPr/>
      <w:r>
        <w:t xml:space="preserve">            "anomalies": report.get("anomalies", []),</w:t>
      </w:r>
    </w:p>
    <w:p>
      <w:pPr/>
      <w:r>
        <w:t xml:space="preserve">        }</w:t>
      </w:r>
    </w:p>
    <w:p>
      <w:pPr/>
      <w:r>
        <w:t xml:space="preserve">    )</w:t>
      </w:r>
    </w:p>
    <w:p>
      <w:pPr/>
      <w:r>
        <w:t xml:space="preserve">    return {</w:t>
      </w:r>
    </w:p>
    <w:p>
      <w:pPr/>
      <w:r>
        <w:t xml:space="preserve">        "summary": summary(events),</w:t>
      </w:r>
    </w:p>
    <w:p>
      <w:pPr/>
      <w:r>
        <w:t xml:space="preserve">        "events": [event.to_dict() for event in events],</w:t>
      </w:r>
    </w:p>
    <w:p>
      <w:pPr/>
      <w:r>
        <w:t xml:space="preserve">    }</w:t>
      </w:r>
    </w:p>
    <w:p>
      <w:pPr/>
      <w:r/>
    </w:p>
    <w:p>
      <w:pPr/>
      <w:r/>
    </w:p>
    <w:p>
      <w:pPr/>
      <w:r>
        <w:t>def _ingest_samples(payload: dict, name: str, cache_pages: int) -&gt; dict:</w:t>
      </w:r>
    </w:p>
    <w:p>
      <w:pPr/>
      <w:r>
        <w:t xml:space="preserve">    samples = [IOSample.from_dict(item) for item in payload["samples"]]</w:t>
      </w:r>
    </w:p>
    <w:p>
      <w:pPr/>
      <w:r>
        <w:t xml:space="preserve">    if not samples:</w:t>
      </w:r>
    </w:p>
    <w:p>
      <w:pPr/>
      <w:r>
        <w:t xml:space="preserve">        raise ValueError("samples must contain at least one IO record")</w:t>
      </w:r>
    </w:p>
    <w:p>
      <w:pPr/>
      <w:r/>
    </w:p>
    <w:p>
      <w:pPr/>
      <w:r>
        <w:t xml:space="preserve">    unique_pages = len({sample.lba for sample in samples})</w:t>
      </w:r>
    </w:p>
    <w:p>
      <w:pPr/>
      <w:r>
        <w:t xml:space="preserve">    effective_capacity = min(max(1, cache_pages), max(1, unique_pages))</w:t>
      </w:r>
    </w:p>
    <w:p>
      <w:pPr/>
      <w:r>
        <w:t xml:space="preserve">    cache_results = compare_algorithms(samples, effective_capacity)</w:t>
      </w:r>
    </w:p>
    <w:p>
      <w:pPr/>
      <w:r>
        <w:t xml:space="preserve">    points = to_points(samples)</w:t>
      </w:r>
    </w:p>
    <w:p>
      <w:pPr/>
      <w:r/>
    </w:p>
    <w:p>
      <w:pPr/>
      <w:r>
        <w:t xml:space="preserve">    report = _base_report(name, "normalized-io", len(samples))</w:t>
      </w:r>
    </w:p>
    <w:p>
      <w:pPr/>
      <w:r>
        <w:t xml:space="preserve">    report.update(</w:t>
      </w:r>
    </w:p>
    <w:p>
      <w:pPr/>
      <w:r>
        <w:t xml:space="preserve">        {</w:t>
      </w:r>
    </w:p>
    <w:p>
      <w:pPr/>
      <w:r>
        <w:t xml:space="preserve">            "metadata": payload.get("metadata", {}),</w:t>
      </w:r>
    </w:p>
    <w:p>
      <w:pPr/>
      <w:r>
        <w:t xml:space="preserve">            "samples": [sample.to_dict() for sample in samples],</w:t>
      </w:r>
    </w:p>
    <w:p>
      <w:pPr/>
      <w:r>
        <w:t xml:space="preserve">            "points": points,</w:t>
      </w:r>
    </w:p>
    <w:p>
      <w:pPr/>
      <w:r>
        <w:t xml:space="preserve">            "io_statistics": analyze_io(samples),</w:t>
      </w:r>
    </w:p>
    <w:p>
      <w:pPr/>
      <w:r>
        <w:t xml:space="preserve">            "page_heat": classify_workload(samples),</w:t>
      </w:r>
    </w:p>
    <w:p>
      <w:pPr/>
      <w:r>
        <w:t xml:space="preserve">            "cache_results": cache_results,</w:t>
      </w:r>
    </w:p>
    <w:p>
      <w:pPr/>
      <w:r>
        <w:t xml:space="preserve">            "cache_comparison": compare_results(cache_results),</w:t>
      </w:r>
    </w:p>
    <w:p>
      <w:pPr/>
      <w:r>
        <w:t xml:space="preserve">            "performance": analyse(points),</w:t>
      </w:r>
    </w:p>
    <w:p>
      <w:pPr/>
      <w:r>
        <w:t xml:space="preserve">            "anomalies": detect_anomalies(points),</w:t>
      </w:r>
    </w:p>
    <w:p>
      <w:pPr/>
      <w:r>
        <w:t xml:space="preserve">            "smart": payload.get("smart", {}),</w:t>
      </w:r>
    </w:p>
    <w:p>
      <w:pPr/>
      <w:r>
        <w:t xml:space="preserve">        }</w:t>
      </w:r>
    </w:p>
    <w:p>
      <w:pPr/>
      <w:r>
        <w:t xml:space="preserve">    )</w:t>
      </w:r>
    </w:p>
    <w:p>
      <w:pPr/>
      <w:r>
        <w:t xml:space="preserve">    report["configuration"]["cache"].update(</w:t>
      </w:r>
    </w:p>
    <w:p>
      <w:pPr/>
      <w:r>
        <w:t xml:space="preserve">        {</w:t>
      </w:r>
    </w:p>
    <w:p>
      <w:pPr/>
      <w:r>
        <w:t xml:space="preserve">            "algorithm": "compare",</w:t>
      </w:r>
    </w:p>
    <w:p>
      <w:pPr/>
      <w:r>
        <w:t xml:space="preserve">            "capacity_pages": effective_capacity,</w:t>
      </w:r>
    </w:p>
    <w:p>
      <w:pPr/>
      <w:r>
        <w:t xml:space="preserve">        }</w:t>
      </w:r>
    </w:p>
    <w:p>
      <w:pPr/>
      <w:r>
        <w:t xml:space="preserve">    )</w:t>
      </w:r>
    </w:p>
    <w:p>
      <w:pPr/>
      <w:r>
        <w:t xml:space="preserve">    report["alerts"] = _alerts_for(report)</w:t>
      </w:r>
      <w:r>
        <w:br w:type="page"/>
      </w:r>
    </w:p>
    <w:p>
      <w:pPr/>
      <w:r>
        <w:t xml:space="preserve">    return report</w:t>
      </w:r>
    </w:p>
    <w:p>
      <w:pPr/>
      <w:r/>
    </w:p>
    <w:p>
      <w:pPr/>
      <w:r/>
    </w:p>
    <w:p>
      <w:pPr/>
      <w:r>
        <w:t>def _ingest_points(payload: dict, name: str) -&gt; dict:</w:t>
      </w:r>
    </w:p>
    <w:p>
      <w:pPr/>
      <w:r>
        <w:t xml:space="preserve">    points = payload["points"]</w:t>
      </w:r>
    </w:p>
    <w:p>
      <w:pPr/>
      <w:r>
        <w:t xml:space="preserve">    if not isinstance(points, list) or not points:</w:t>
      </w:r>
    </w:p>
    <w:p>
      <w:pPr/>
      <w:r>
        <w:t xml:space="preserve">        raise ValueError("points must contain at least one performance record")</w:t>
      </w:r>
    </w:p>
    <w:p>
      <w:pPr/>
      <w:r/>
    </w:p>
    <w:p>
      <w:pPr/>
      <w:r>
        <w:t xml:space="preserve">    performance = analyse(points)</w:t>
      </w:r>
    </w:p>
    <w:p>
      <w:pPr/>
      <w:r>
        <w:t xml:space="preserve">    report = _base_report(name, "performance-points", len(points))</w:t>
      </w:r>
    </w:p>
    <w:p>
      <w:pPr/>
      <w:r>
        <w:t xml:space="preserve">    report.update(</w:t>
      </w:r>
    </w:p>
    <w:p>
      <w:pPr/>
      <w:r>
        <w:t xml:space="preserve">        {</w:t>
      </w:r>
    </w:p>
    <w:p>
      <w:pPr/>
      <w:r>
        <w:t xml:space="preserve">            "metadata": payload.get("metadata", {}),</w:t>
      </w:r>
    </w:p>
    <w:p>
      <w:pPr/>
      <w:r>
        <w:t xml:space="preserve">            "points": points,</w:t>
      </w:r>
    </w:p>
    <w:p>
      <w:pPr/>
      <w:r>
        <w:t xml:space="preserve">            "performance": performance,</w:t>
      </w:r>
    </w:p>
    <w:p>
      <w:pPr/>
      <w:r>
        <w:t xml:space="preserve">            "anomalies": detect_anomalies(points),</w:t>
      </w:r>
    </w:p>
    <w:p>
      <w:pPr/>
      <w:r>
        <w:t xml:space="preserve">            "smart": payload.get("smart", {}),</w:t>
      </w:r>
    </w:p>
    <w:p>
      <w:pPr/>
      <w:r>
        <w:t xml:space="preserve">            "summary": payload.get("summary", {}),</w:t>
      </w:r>
    </w:p>
    <w:p>
      <w:pPr/>
      <w:r>
        <w:t xml:space="preserve">        }</w:t>
      </w:r>
    </w:p>
    <w:p>
      <w:pPr/>
      <w:r>
        <w:t xml:space="preserve">    )</w:t>
      </w:r>
    </w:p>
    <w:p>
      <w:pPr/>
      <w:r>
        <w:t xml:space="preserve">    report["alerts"] = _alerts_for(report)</w:t>
      </w:r>
    </w:p>
    <w:p>
      <w:pPr/>
      <w:r>
        <w:t xml:space="preserve">    return report</w:t>
      </w:r>
    </w:p>
    <w:p>
      <w:pPr/>
      <w:r/>
    </w:p>
    <w:p>
      <w:pPr/>
      <w:r/>
    </w:p>
    <w:p>
      <w:pPr/>
      <w:r>
        <w:t>def _ingest_fio(payload: dict, name: str) -&gt; dict:</w:t>
      </w:r>
    </w:p>
    <w:p>
      <w:pPr/>
      <w:r>
        <w:t xml:space="preserve">    fio_result = parse_fio_json(payload)</w:t>
      </w:r>
    </w:p>
    <w:p>
      <w:pPr/>
      <w:r>
        <w:t xml:space="preserve">    total_operations = int(</w:t>
      </w:r>
    </w:p>
    <w:p>
      <w:pPr/>
      <w:r>
        <w:t xml:space="preserve">        sum(</w:t>
      </w:r>
    </w:p>
    <w:p>
      <w:pPr/>
      <w:r>
        <w:t xml:space="preserve">            direction["total_ios"]</w:t>
      </w:r>
    </w:p>
    <w:p>
      <w:pPr/>
      <w:r>
        <w:t xml:space="preserve">            for job in fio_result["jobs"]</w:t>
      </w:r>
    </w:p>
    <w:p>
      <w:pPr/>
      <w:r>
        <w:t xml:space="preserve">            for direction in (job["read"], job["write"], job["trim"])</w:t>
      </w:r>
    </w:p>
    <w:p>
      <w:pPr/>
      <w:r>
        <w:t xml:space="preserve">        )</w:t>
      </w:r>
    </w:p>
    <w:p>
      <w:pPr/>
      <w:r>
        <w:t xml:space="preserve">    )</w:t>
      </w:r>
    </w:p>
    <w:p>
      <w:pPr/>
      <w:r>
        <w:t xml:space="preserve">    if not total_operations:</w:t>
      </w:r>
    </w:p>
    <w:p>
      <w:pPr/>
      <w:r>
        <w:t xml:space="preserve">        total_operations = int(</w:t>
      </w:r>
    </w:p>
    <w:p>
      <w:pPr/>
      <w:r>
        <w:t xml:space="preserve">            sum(</w:t>
      </w:r>
    </w:p>
    <w:p>
      <w:pPr/>
      <w:r>
        <w:t xml:space="preserve">                job[direction]["io_bytes"] &gt; 0</w:t>
      </w:r>
    </w:p>
    <w:p>
      <w:pPr/>
      <w:r>
        <w:t xml:space="preserve">                for job in fio_result["jobs"]</w:t>
      </w:r>
    </w:p>
    <w:p>
      <w:pPr/>
      <w:r>
        <w:t xml:space="preserve">                for direction in ("read", "write", "trim")</w:t>
      </w:r>
    </w:p>
    <w:p>
      <w:pPr/>
      <w:r>
        <w:t xml:space="preserve">            )</w:t>
      </w:r>
    </w:p>
    <w:p>
      <w:pPr/>
      <w:r>
        <w:t xml:space="preserve">        )</w:t>
      </w:r>
    </w:p>
    <w:p>
      <w:pPr/>
      <w:r/>
    </w:p>
    <w:p>
      <w:pPr/>
      <w:r>
        <w:t xml:space="preserve">    report = _base_report(name, "fio-json", total_operations)</w:t>
      </w:r>
    </w:p>
    <w:p>
      <w:pPr/>
      <w:r>
        <w:t xml:space="preserve">    report.update(</w:t>
      </w:r>
    </w:p>
    <w:p>
      <w:pPr/>
      <w:r>
        <w:t xml:space="preserve">        {</w:t>
      </w:r>
    </w:p>
    <w:p>
      <w:pPr/>
      <w:r>
        <w:t xml:space="preserve">            "metadata": payload.get("metadata", {}),</w:t>
      </w:r>
    </w:p>
    <w:p>
      <w:pPr/>
      <w:r>
        <w:t xml:space="preserve">            "fio": fio_result,</w:t>
      </w:r>
    </w:p>
    <w:p>
      <w:pPr/>
      <w:r>
        <w:t xml:space="preserve">            "io_statistics": fio_result["aggregate"],</w:t>
      </w:r>
    </w:p>
    <w:p>
      <w:pPr/>
      <w:r>
        <w:t xml:space="preserve">            "performance": {},</w:t>
      </w:r>
    </w:p>
    <w:p>
      <w:pPr/>
      <w:r>
        <w:t xml:space="preserve">            "anomalies": [],</w:t>
      </w:r>
    </w:p>
    <w:p>
      <w:pPr/>
      <w:r>
        <w:t xml:space="preserve">            "alerts": {</w:t>
      </w:r>
    </w:p>
    <w:p>
      <w:pPr/>
      <w:r>
        <w:t xml:space="preserve">                "summary": {</w:t>
      </w:r>
    </w:p>
    <w:p>
      <w:pPr/>
      <w:r>
        <w:t xml:space="preserve">                    "total": 0,</w:t>
      </w:r>
    </w:p>
    <w:p>
      <w:pPr/>
      <w:r>
        <w:t xml:space="preserve">                    "critical": 0,</w:t>
      </w:r>
    </w:p>
    <w:p>
      <w:pPr/>
      <w:r>
        <w:t xml:space="preserve">                    "warning": 0,</w:t>
      </w:r>
    </w:p>
    <w:p>
      <w:pPr/>
      <w:r>
        <w:t xml:space="preserve">                    "healthy": True,</w:t>
      </w:r>
    </w:p>
    <w:p>
      <w:pPr/>
      <w:r>
        <w:t xml:space="preserve">                },</w:t>
      </w:r>
    </w:p>
    <w:p>
      <w:pPr/>
      <w:r>
        <w:t xml:space="preserve">                "events": [],</w:t>
      </w:r>
    </w:p>
    <w:p>
      <w:pPr/>
      <w:r>
        <w:t xml:space="preserve">            },</w:t>
      </w:r>
    </w:p>
    <w:p>
      <w:pPr/>
      <w:r>
        <w:t xml:space="preserve">        }</w:t>
      </w:r>
      <w:r>
        <w:br w:type="page"/>
      </w:r>
    </w:p>
    <w:p>
      <w:pPr/>
      <w:r>
        <w:t xml:space="preserve">    )</w:t>
      </w:r>
    </w:p>
    <w:p>
      <w:pPr/>
      <w:r>
        <w:t xml:space="preserve">    return report</w:t>
      </w:r>
    </w:p>
    <w:p>
      <w:pPr/>
      <w:r/>
    </w:p>
    <w:p>
      <w:pPr/>
      <w:r/>
    </w:p>
    <w:p>
      <w:pPr/>
      <w:r>
        <w:t>def ingest_result(</w:t>
      </w:r>
    </w:p>
    <w:p>
      <w:pPr/>
      <w:r>
        <w:t xml:space="preserve">    payload: dict,</w:t>
      </w:r>
    </w:p>
    <w:p>
      <w:pPr/>
      <w:r>
        <w:t xml:space="preserve">    name: str = "imported-result",</w:t>
      </w:r>
    </w:p>
    <w:p>
      <w:pPr/>
      <w:r>
        <w:t xml:space="preserve">    cache_pages: int = 128,</w:t>
      </w:r>
    </w:p>
    <w:p>
      <w:pPr/>
      <w:r>
        <w:t>) -&gt; dict:</w:t>
      </w:r>
    </w:p>
    <w:p>
      <w:pPr/>
      <w:r>
        <w:t xml:space="preserve">    """Normalize a supported external result into the common report schema."""</w:t>
      </w:r>
    </w:p>
    <w:p>
      <w:pPr/>
      <w:r>
        <w:t xml:space="preserve">    if not isinstance(payload, dict):</w:t>
      </w:r>
    </w:p>
    <w:p>
      <w:pPr/>
      <w:r>
        <w:t xml:space="preserve">        raise ValueError("import payload must be a JSON object")</w:t>
      </w:r>
    </w:p>
    <w:p>
      <w:pPr/>
      <w:r/>
    </w:p>
    <w:p>
      <w:pPr/>
      <w:r>
        <w:t xml:space="preserve">    source = payload.get("result", payload)</w:t>
      </w:r>
    </w:p>
    <w:p>
      <w:pPr/>
      <w:r>
        <w:t xml:space="preserve">    if not isinstance(source, dict):</w:t>
      </w:r>
    </w:p>
    <w:p>
      <w:pPr/>
      <w:r>
        <w:t xml:space="preserve">        raise ValueError("result must be a JSON object")</w:t>
      </w:r>
    </w:p>
    <w:p>
      <w:pPr/>
      <w:r>
        <w:t xml:space="preserve">    if "jobs" in source:</w:t>
      </w:r>
    </w:p>
    <w:p>
      <w:pPr/>
      <w:r>
        <w:t xml:space="preserve">        return _ingest_fio(source, name)</w:t>
      </w:r>
    </w:p>
    <w:p>
      <w:pPr/>
      <w:r>
        <w:t xml:space="preserve">    if "samples" in source:</w:t>
      </w:r>
    </w:p>
    <w:p>
      <w:pPr/>
      <w:r>
        <w:t xml:space="preserve">        return _ingest_samples(source, name, cache_pages)</w:t>
      </w:r>
    </w:p>
    <w:p>
      <w:pPr/>
      <w:r>
        <w:t xml:space="preserve">    if "points" in source:</w:t>
      </w:r>
    </w:p>
    <w:p>
      <w:pPr/>
      <w:r>
        <w:t xml:space="preserve">        return _ingest_points(source, name)</w:t>
      </w:r>
    </w:p>
    <w:p>
      <w:pPr/>
      <w:r>
        <w:t xml:space="preserve">    raise ValueError("unsupported result: expected jobs, samples, or points")</w:t>
      </w:r>
    </w:p>
    <w:p>
      <w:pPr/>
      <w:r/>
    </w:p>
    <w:p>
      <w:pPr/>
      <w:r>
        <w:t># file: io_analysis.py</w:t>
      </w:r>
    </w:p>
    <w:p>
      <w:pPr/>
      <w:r>
        <w:t>"""Compute the IO breakdown used on analysis and report pages.</w:t>
      </w:r>
    </w:p>
    <w:p>
      <w:pPr/>
      <w:r/>
    </w:p>
    <w:p>
      <w:pPr/>
      <w:r>
        <w:t>Inputs may be :class:`models.IOSample` instances or normalized dictionaries</w:t>
      </w:r>
    </w:p>
    <w:p>
      <w:pPr/>
      <w:r>
        <w:t>from the FIO adapter. Results include tail-latency percentiles, read/write mix,</w:t>
      </w:r>
    </w:p>
    <w:p>
      <w:pPr/>
      <w:r>
        <w:t>block-size distribution and time-bucketed bandwidth rather than a single</w:t>
      </w:r>
    </w:p>
    <w:p>
      <w:pPr/>
      <w:r>
        <w:t>average that could hide short stalls.</w:t>
      </w:r>
    </w:p>
    <w:p>
      <w:pPr/>
      <w:r>
        <w:t>"""</w:t>
      </w:r>
    </w:p>
    <w:p>
      <w:pPr/>
      <w:r/>
    </w:p>
    <w:p>
      <w:pPr/>
      <w:r>
        <w:t>from __future__ import annotations</w:t>
      </w:r>
    </w:p>
    <w:p>
      <w:pPr/>
      <w:r/>
    </w:p>
    <w:p>
      <w:pPr/>
      <w:r>
        <w:t>from collections import Counter, defaultdict</w:t>
      </w:r>
    </w:p>
    <w:p>
      <w:pPr/>
      <w:r>
        <w:t>from statistics import mean</w:t>
      </w:r>
    </w:p>
    <w:p>
      <w:pPr/>
      <w:r>
        <w:t>from typing import Iterable</w:t>
      </w:r>
    </w:p>
    <w:p>
      <w:pPr/>
      <w:r/>
    </w:p>
    <w:p>
      <w:pPr/>
      <w:r>
        <w:t>from analysis import describe, percentile</w:t>
      </w:r>
    </w:p>
    <w:p>
      <w:pPr/>
      <w:r>
        <w:t>from models import IOSample</w:t>
      </w:r>
    </w:p>
    <w:p>
      <w:pPr/>
      <w:r/>
    </w:p>
    <w:p>
      <w:pPr/>
      <w:r/>
    </w:p>
    <w:p>
      <w:pPr/>
      <w:r>
        <w:t>def _value(sample: IOSample | dict, name: str, default=0):</w:t>
      </w:r>
    </w:p>
    <w:p>
      <w:pPr/>
      <w:r>
        <w:t xml:space="preserve">    if isinstance(sample, IOSample):</w:t>
      </w:r>
    </w:p>
    <w:p>
      <w:pPr/>
      <w:r>
        <w:t xml:space="preserve">        return getattr(sample, name, default)</w:t>
      </w:r>
    </w:p>
    <w:p>
      <w:pPr/>
      <w:r>
        <w:t xml:space="preserve">    return sample.get(name, default)</w:t>
      </w:r>
    </w:p>
    <w:p>
      <w:pPr/>
      <w:r/>
    </w:p>
    <w:p>
      <w:pPr/>
      <w:r/>
    </w:p>
    <w:p>
      <w:pPr/>
      <w:r>
        <w:t>def _operation(sample: IOSample | dict) -&gt; str:</w:t>
      </w:r>
    </w:p>
    <w:p>
      <w:pPr/>
      <w:r>
        <w:t xml:space="preserve">    operation = str(_value(sample, "operation", "read")).lower()</w:t>
      </w:r>
    </w:p>
    <w:p>
      <w:pPr/>
      <w:r>
        <w:t xml:space="preserve">    return "read" if operation.startswith("r") else "write"</w:t>
      </w:r>
    </w:p>
    <w:p>
      <w:pPr/>
      <w:r/>
    </w:p>
    <w:p>
      <w:pPr/>
      <w:r/>
    </w:p>
    <w:p>
      <w:pPr/>
      <w:r>
        <w:t>def _latency(sample: IOSample | dict) -&gt; float:</w:t>
      </w:r>
    </w:p>
    <w:p>
      <w:pPr/>
      <w:r>
        <w:t xml:space="preserve">    return float(</w:t>
      </w:r>
    </w:p>
    <w:p>
      <w:pPr/>
      <w:r>
        <w:t xml:space="preserve">        _value(</w:t>
      </w:r>
    </w:p>
    <w:p>
      <w:pPr/>
      <w:r>
        <w:t xml:space="preserve">            sample,</w:t>
      </w:r>
    </w:p>
    <w:p>
      <w:pPr/>
      <w:r>
        <w:t xml:space="preserve">            "latency_us",</w:t>
      </w:r>
    </w:p>
    <w:p>
      <w:pPr/>
      <w:r>
        <w:t xml:space="preserve">            _value(sample, "latency", 0),</w:t>
      </w:r>
      <w:r>
        <w:br w:type="page"/>
      </w:r>
    </w:p>
    <w:p>
      <w:pPr/>
      <w:r>
        <w:t xml:space="preserve">        )</w:t>
      </w:r>
    </w:p>
    <w:p>
      <w:pPr/>
      <w:r>
        <w:t xml:space="preserve">    )</w:t>
      </w:r>
    </w:p>
    <w:p>
      <w:pPr/>
      <w:r/>
    </w:p>
    <w:p>
      <w:pPr/>
      <w:r/>
    </w:p>
    <w:p>
      <w:pPr/>
      <w:r>
        <w:t>def latency_distribution(samples: Iterable[IOSample | dict]) -&gt; dict:</w:t>
      </w:r>
    </w:p>
    <w:p>
      <w:pPr/>
      <w:r>
        <w:t xml:space="preserve">    values = [_latency(sample) for sample in samples]</w:t>
      </w:r>
    </w:p>
    <w:p>
      <w:pPr/>
      <w:r>
        <w:t xml:space="preserve">    stats = describe(values)</w:t>
      </w:r>
    </w:p>
    <w:p>
      <w:pPr/>
      <w:r>
        <w:t xml:space="preserve">    return {</w:t>
      </w:r>
    </w:p>
    <w:p>
      <w:pPr/>
      <w:r>
        <w:t xml:space="preserve">        "count": stats.count,</w:t>
      </w:r>
    </w:p>
    <w:p>
      <w:pPr/>
      <w:r>
        <w:t xml:space="preserve">        "minimum_us": stats.minimum,</w:t>
      </w:r>
    </w:p>
    <w:p>
      <w:pPr/>
      <w:r>
        <w:t xml:space="preserve">        "maximum_us": stats.maximum,</w:t>
      </w:r>
    </w:p>
    <w:p>
      <w:pPr/>
      <w:r>
        <w:t xml:space="preserve">        "average_us": stats.average,</w:t>
      </w:r>
    </w:p>
    <w:p>
      <w:pPr/>
      <w:r>
        <w:t xml:space="preserve">        "stddev_us": stats.stddev,</w:t>
      </w:r>
    </w:p>
    <w:p>
      <w:pPr/>
      <w:r>
        <w:t xml:space="preserve">        "p50_us": percentile(values, 50),</w:t>
      </w:r>
    </w:p>
    <w:p>
      <w:pPr/>
      <w:r>
        <w:t xml:space="preserve">        "p95_us": percentile(values, 95),</w:t>
      </w:r>
    </w:p>
    <w:p>
      <w:pPr/>
      <w:r>
        <w:t xml:space="preserve">        "p99_us": percentile(values, 99),</w:t>
      </w:r>
    </w:p>
    <w:p>
      <w:pPr/>
      <w:r>
        <w:t xml:space="preserve">        "p999_us": percentile(values, 99.9),</w:t>
      </w:r>
    </w:p>
    <w:p>
      <w:pPr/>
      <w:r>
        <w:t xml:space="preserve">        "p9999_us": percentile(values, 99.99),</w:t>
      </w:r>
    </w:p>
    <w:p>
      <w:pPr/>
      <w:r>
        <w:t xml:space="preserve">    }</w:t>
      </w:r>
    </w:p>
    <w:p>
      <w:pPr/>
      <w:r/>
    </w:p>
    <w:p>
      <w:pPr/>
      <w:r/>
    </w:p>
    <w:p>
      <w:pPr/>
      <w:r>
        <w:t>def direction_breakdown(samples: Iterable[IOSample | dict]) -&gt; dict:</w:t>
      </w:r>
    </w:p>
    <w:p>
      <w:pPr/>
      <w:r>
        <w:t xml:space="preserve">    groups: dict[str, list[IOSample | dict]] = defaultdict(list)</w:t>
      </w:r>
    </w:p>
    <w:p>
      <w:pPr/>
      <w:r>
        <w:t xml:space="preserve">    materialized = list(samples)</w:t>
      </w:r>
    </w:p>
    <w:p>
      <w:pPr/>
      <w:r>
        <w:t xml:space="preserve">    for sample in materialized:</w:t>
      </w:r>
    </w:p>
    <w:p>
      <w:pPr/>
      <w:r>
        <w:t xml:space="preserve">        groups[_operation(sample)].append(sample)</w:t>
      </w:r>
    </w:p>
    <w:p>
      <w:pPr/>
      <w:r/>
    </w:p>
    <w:p>
      <w:pPr/>
      <w:r>
        <w:t xml:space="preserve">    total = len(materialized)</w:t>
      </w:r>
    </w:p>
    <w:p>
      <w:pPr/>
      <w:r>
        <w:t xml:space="preserve">    result = {}</w:t>
      </w:r>
    </w:p>
    <w:p>
      <w:pPr/>
      <w:r>
        <w:t xml:space="preserve">    for operation in ("read", "write"):</w:t>
      </w:r>
    </w:p>
    <w:p>
      <w:pPr/>
      <w:r>
        <w:t xml:space="preserve">        operation_samples = groups.get(operation, [])</w:t>
      </w:r>
    </w:p>
    <w:p>
      <w:pPr/>
      <w:r>
        <w:t xml:space="preserve">        latencies = [_latency(sample) for sample in operation_samples]</w:t>
      </w:r>
    </w:p>
    <w:p>
      <w:pPr/>
      <w:r>
        <w:t xml:space="preserve">        byte_count = sum(</w:t>
      </w:r>
    </w:p>
    <w:p>
      <w:pPr/>
      <w:r>
        <w:t xml:space="preserve">            int(_value(sample, "size_bytes", 0)) for sample in operation_samples</w:t>
      </w:r>
    </w:p>
    <w:p>
      <w:pPr/>
      <w:r>
        <w:t xml:space="preserve">        )</w:t>
      </w:r>
    </w:p>
    <w:p>
      <w:pPr/>
      <w:r>
        <w:t xml:space="preserve">        result[operation] = {</w:t>
      </w:r>
    </w:p>
    <w:p>
      <w:pPr/>
      <w:r>
        <w:t xml:space="preserve">            "operation": operation,</w:t>
      </w:r>
    </w:p>
    <w:p>
      <w:pPr/>
      <w:r>
        <w:t xml:space="preserve">            "operations": len(operation_samples),</w:t>
      </w:r>
    </w:p>
    <w:p>
      <w:pPr/>
      <w:r>
        <w:t xml:space="preserve">            "bytes": byte_count,</w:t>
      </w:r>
    </w:p>
    <w:p>
      <w:pPr/>
      <w:r>
        <w:t xml:space="preserve">            "ratio": len(operation_samples) / total if total else 0.0,</w:t>
      </w:r>
    </w:p>
    <w:p>
      <w:pPr/>
      <w:r>
        <w:t xml:space="preserve">            "average_latency_us": mean(latencies) if latencies else 0.0,</w:t>
      </w:r>
    </w:p>
    <w:p>
      <w:pPr/>
      <w:r>
        <w:t xml:space="preserve">            "p50_latency_us": percentile(latencies, 50),</w:t>
      </w:r>
    </w:p>
    <w:p>
      <w:pPr/>
      <w:r>
        <w:t xml:space="preserve">            "p95_latency_us": percentile(latencies, 95),</w:t>
      </w:r>
    </w:p>
    <w:p>
      <w:pPr/>
      <w:r>
        <w:t xml:space="preserve">            "p99_latency_us": percentile(latencies, 99),</w:t>
      </w:r>
    </w:p>
    <w:p>
      <w:pPr/>
      <w:r>
        <w:t xml:space="preserve">            "p999_latency_us": percentile(latencies, 99.9),</w:t>
      </w:r>
    </w:p>
    <w:p>
      <w:pPr/>
      <w:r>
        <w:t xml:space="preserve">        }</w:t>
      </w:r>
    </w:p>
    <w:p>
      <w:pPr/>
      <w:r>
        <w:t xml:space="preserve">    return result</w:t>
      </w:r>
    </w:p>
    <w:p>
      <w:pPr/>
      <w:r/>
    </w:p>
    <w:p>
      <w:pPr/>
      <w:r/>
    </w:p>
    <w:p>
      <w:pPr/>
      <w:r>
        <w:t>def block_size_breakdown(samples: Iterable[IOSample | dict]) -&gt; dict:</w:t>
      </w:r>
    </w:p>
    <w:p>
      <w:pPr/>
      <w:r>
        <w:t xml:space="preserve">    groups: dict[int, list[IOSample | dict]] = defaultdict(list)</w:t>
      </w:r>
    </w:p>
    <w:p>
      <w:pPr/>
      <w:r>
        <w:t xml:space="preserve">    for sample in samples:</w:t>
      </w:r>
    </w:p>
    <w:p>
      <w:pPr/>
      <w:r>
        <w:t xml:space="preserve">        groups[int(_value(sample, "size_bytes", 0))].append(sample)</w:t>
      </w:r>
    </w:p>
    <w:p>
      <w:pPr/>
      <w:r/>
    </w:p>
    <w:p>
      <w:pPr/>
      <w:r>
        <w:t xml:space="preserve">    result = {}</w:t>
      </w:r>
    </w:p>
    <w:p>
      <w:pPr/>
      <w:r>
        <w:t xml:space="preserve">    for block_size, block_samples in sorted(groups.items()):</w:t>
      </w:r>
    </w:p>
    <w:p>
      <w:pPr/>
      <w:r>
        <w:t xml:space="preserve">        latencies = [_latency(sample) for sample in block_samples]</w:t>
      </w:r>
    </w:p>
    <w:p>
      <w:pPr/>
      <w:r>
        <w:t xml:space="preserve">        operations = len(block_samples)</w:t>
      </w:r>
    </w:p>
    <w:p>
      <w:pPr/>
      <w:r>
        <w:t xml:space="preserve">        result[str(block_size)] = {</w:t>
      </w:r>
    </w:p>
    <w:p>
      <w:pPr/>
      <w:r>
        <w:t xml:space="preserve">            "block_size_bytes": block_size,</w:t>
      </w:r>
      <w:r>
        <w:br w:type="page"/>
      </w:r>
    </w:p>
    <w:p>
      <w:pPr/>
      <w:r>
        <w:t xml:space="preserve">            "operations": operations,</w:t>
      </w:r>
    </w:p>
    <w:p>
      <w:pPr/>
      <w:r>
        <w:t xml:space="preserve">            "bytes": block_size * operations,</w:t>
      </w:r>
    </w:p>
    <w:p>
      <w:pPr/>
      <w:r>
        <w:t xml:space="preserve">            "read_operations": sum(</w:t>
      </w:r>
    </w:p>
    <w:p>
      <w:pPr/>
      <w:r>
        <w:t xml:space="preserve">                _operation(sample) == "read" for sample in block_samples</w:t>
      </w:r>
    </w:p>
    <w:p>
      <w:pPr/>
      <w:r>
        <w:t xml:space="preserve">            ),</w:t>
      </w:r>
    </w:p>
    <w:p>
      <w:pPr/>
      <w:r>
        <w:t xml:space="preserve">            "write_operations": sum(</w:t>
      </w:r>
    </w:p>
    <w:p>
      <w:pPr/>
      <w:r>
        <w:t xml:space="preserve">                _operation(sample) == "write" for sample in block_samples</w:t>
      </w:r>
    </w:p>
    <w:p>
      <w:pPr/>
      <w:r>
        <w:t xml:space="preserve">            ),</w:t>
      </w:r>
    </w:p>
    <w:p>
      <w:pPr/>
      <w:r>
        <w:t xml:space="preserve">            "average_latency_us": mean(latencies) if latencies else 0.0,</w:t>
      </w:r>
    </w:p>
    <w:p>
      <w:pPr/>
      <w:r>
        <w:t xml:space="preserve">            "p99_latency_us": percentile(latencies, 99),</w:t>
      </w:r>
    </w:p>
    <w:p>
      <w:pPr/>
      <w:r>
        <w:t xml:space="preserve">        }</w:t>
      </w:r>
    </w:p>
    <w:p>
      <w:pPr/>
      <w:r>
        <w:t xml:space="preserve">    return result</w:t>
      </w:r>
    </w:p>
    <w:p>
      <w:pPr/>
      <w:r/>
    </w:p>
    <w:p>
      <w:pPr/>
      <w:r/>
    </w:p>
    <w:p>
      <w:pPr/>
      <w:r>
        <w:t>def time_windows(</w:t>
      </w:r>
    </w:p>
    <w:p>
      <w:pPr/>
      <w:r>
        <w:t xml:space="preserve">    samples: Iterable[IOSample | dict],</w:t>
      </w:r>
    </w:p>
    <w:p>
      <w:pPr/>
      <w:r>
        <w:t xml:space="preserve">    window_ms: int = 1000,</w:t>
      </w:r>
    </w:p>
    <w:p>
      <w:pPr/>
      <w:r>
        <w:t>) -&gt; list[dict]:</w:t>
      </w:r>
    </w:p>
    <w:p>
      <w:pPr/>
      <w:r>
        <w:t xml:space="preserve">    if window_ms &lt;= 0:</w:t>
      </w:r>
    </w:p>
    <w:p>
      <w:pPr/>
      <w:r>
        <w:t xml:space="preserve">        raise ValueError("window_ms must be positive")</w:t>
      </w:r>
    </w:p>
    <w:p>
      <w:pPr/>
      <w:r/>
    </w:p>
    <w:p>
      <w:pPr/>
      <w:r>
        <w:t xml:space="preserve">    groups: dict[int, list[IOSample | dict]] = defaultdict(list)</w:t>
      </w:r>
    </w:p>
    <w:p>
      <w:pPr/>
      <w:r>
        <w:t xml:space="preserve">    for sample in samples:</w:t>
      </w:r>
    </w:p>
    <w:p>
      <w:pPr/>
      <w:r>
        <w:t xml:space="preserve">        timestamp = int(_value(sample, "timestamp_ms", 0))</w:t>
      </w:r>
    </w:p>
    <w:p>
      <w:pPr/>
      <w:r>
        <w:t xml:space="preserve">        groups[timestamp // window_ms].append(sample)</w:t>
      </w:r>
    </w:p>
    <w:p>
      <w:pPr/>
      <w:r/>
    </w:p>
    <w:p>
      <w:pPr/>
      <w:r>
        <w:t xml:space="preserve">    windows = []</w:t>
      </w:r>
    </w:p>
    <w:p>
      <w:pPr/>
      <w:r>
        <w:t xml:space="preserve">    for bucket, bucket_samples in sorted(groups.items()):</w:t>
      </w:r>
    </w:p>
    <w:p>
      <w:pPr/>
      <w:r>
        <w:t xml:space="preserve">        byte_count = sum(</w:t>
      </w:r>
    </w:p>
    <w:p>
      <w:pPr/>
      <w:r>
        <w:t xml:space="preserve">            int(_value(sample, "size_bytes", 0)) for sample in bucket_samples</w:t>
      </w:r>
    </w:p>
    <w:p>
      <w:pPr/>
      <w:r>
        <w:t xml:space="preserve">        )</w:t>
      </w:r>
    </w:p>
    <w:p>
      <w:pPr/>
      <w:r>
        <w:t xml:space="preserve">        duration_seconds = window_ms / 1000</w:t>
      </w:r>
    </w:p>
    <w:p>
      <w:pPr/>
      <w:r>
        <w:t xml:space="preserve">        latencies = [_latency(sample) for sample in bucket_samples]</w:t>
      </w:r>
    </w:p>
    <w:p>
      <w:pPr/>
      <w:r>
        <w:t xml:space="preserve">        windows.append(</w:t>
      </w:r>
    </w:p>
    <w:p>
      <w:pPr/>
      <w:r>
        <w:t xml:space="preserve">            {</w:t>
      </w:r>
    </w:p>
    <w:p>
      <w:pPr/>
      <w:r>
        <w:t xml:space="preserve">                "start_ms": bucket * window_ms,</w:t>
      </w:r>
    </w:p>
    <w:p>
      <w:pPr/>
      <w:r>
        <w:t xml:space="preserve">                "end_ms": (bucket + 1) * window_ms,</w:t>
      </w:r>
    </w:p>
    <w:p>
      <w:pPr/>
      <w:r>
        <w:t xml:space="preserve">                "operations": len(bucket_samples),</w:t>
      </w:r>
    </w:p>
    <w:p>
      <w:pPr/>
      <w:r>
        <w:t xml:space="preserve">                "iops": len(bucket_samples) / duration_seconds,</w:t>
      </w:r>
    </w:p>
    <w:p>
      <w:pPr/>
      <w:r>
        <w:t xml:space="preserve">                "bytes": byte_count,</w:t>
      </w:r>
    </w:p>
    <w:p>
      <w:pPr/>
      <w:r>
        <w:t xml:space="preserve">                "bandwidth_bytes_per_second": byte_count / duration_seconds,</w:t>
      </w:r>
    </w:p>
    <w:p>
      <w:pPr/>
      <w:r>
        <w:t xml:space="preserve">                "average_latency_us": mean(latencies) if latencies else 0.0,</w:t>
      </w:r>
    </w:p>
    <w:p>
      <w:pPr/>
      <w:r>
        <w:t xml:space="preserve">                "p99_latency_us": percentile(latencies, 99),</w:t>
      </w:r>
    </w:p>
    <w:p>
      <w:pPr/>
      <w:r>
        <w:t xml:space="preserve">                "reads": sum(_operation(sample) == "read" for sample in bucket_samples),</w:t>
      </w:r>
    </w:p>
    <w:p>
      <w:pPr/>
      <w:r>
        <w:t xml:space="preserve">                "writes": sum(</w:t>
      </w:r>
    </w:p>
    <w:p>
      <w:pPr/>
      <w:r>
        <w:t xml:space="preserve">                    _operation(sample) == "write" for sample in bucket_samples</w:t>
      </w:r>
    </w:p>
    <w:p>
      <w:pPr/>
      <w:r>
        <w:t xml:space="preserve">                ),</w:t>
      </w:r>
    </w:p>
    <w:p>
      <w:pPr/>
      <w:r>
        <w:t xml:space="preserve">            }</w:t>
      </w:r>
    </w:p>
    <w:p>
      <w:pPr/>
      <w:r>
        <w:t xml:space="preserve">        )</w:t>
      </w:r>
    </w:p>
    <w:p>
      <w:pPr/>
      <w:r>
        <w:t xml:space="preserve">    return windows</w:t>
      </w:r>
    </w:p>
    <w:p>
      <w:pPr/>
      <w:r/>
    </w:p>
    <w:p>
      <w:pPr/>
      <w:r/>
    </w:p>
    <w:p>
      <w:pPr/>
      <w:r>
        <w:t>def queue_depth_distribution(samples: Iterable[IOSample | dict]) -&gt; dict:</w:t>
      </w:r>
    </w:p>
    <w:p>
      <w:pPr/>
      <w:r>
        <w:t xml:space="preserve">    depths = Counter(int(_value(sample, "queue_depth", 1)) for sample in samples)</w:t>
      </w:r>
    </w:p>
    <w:p>
      <w:pPr/>
      <w:r>
        <w:t xml:space="preserve">    total = sum(depths.values())</w:t>
      </w:r>
    </w:p>
    <w:p>
      <w:pPr/>
      <w:r>
        <w:t xml:space="preserve">    return {</w:t>
      </w:r>
    </w:p>
    <w:p>
      <w:pPr/>
      <w:r>
        <w:t xml:space="preserve">        str(depth): {</w:t>
      </w:r>
    </w:p>
    <w:p>
      <w:pPr/>
      <w:r>
        <w:t xml:space="preserve">            "operations": count,</w:t>
      </w:r>
    </w:p>
    <w:p>
      <w:pPr/>
      <w:r>
        <w:t xml:space="preserve">            "ratio": count / total if total else 0.0,</w:t>
      </w:r>
    </w:p>
    <w:p>
      <w:pPr/>
      <w:r>
        <w:t xml:space="preserve">        }</w:t>
      </w:r>
      <w:r>
        <w:br w:type="page"/>
      </w:r>
    </w:p>
    <w:p>
      <w:pPr/>
      <w:r>
        <w:t xml:space="preserve">        for depth, count in sorted(depths.items())</w:t>
      </w:r>
    </w:p>
    <w:p>
      <w:pPr/>
      <w:r>
        <w:t xml:space="preserve">    }</w:t>
      </w:r>
    </w:p>
    <w:p>
      <w:pPr/>
      <w:r/>
    </w:p>
    <w:p>
      <w:pPr/>
      <w:r/>
    </w:p>
    <w:p>
      <w:pPr/>
      <w:r>
        <w:t>def analyze_io(</w:t>
      </w:r>
    </w:p>
    <w:p>
      <w:pPr/>
      <w:r>
        <w:t xml:space="preserve">    samples: Iterable[IOSample | dict],</w:t>
      </w:r>
    </w:p>
    <w:p>
      <w:pPr/>
      <w:r>
        <w:t xml:space="preserve">    window_ms: int = 1000,</w:t>
      </w:r>
    </w:p>
    <w:p>
      <w:pPr/>
      <w:r>
        <w:t>) -&gt; dict:</w:t>
      </w:r>
    </w:p>
    <w:p>
      <w:pPr/>
      <w:r>
        <w:t xml:space="preserve">    materialized = list(samples)</w:t>
      </w:r>
    </w:p>
    <w:p>
      <w:pPr/>
      <w:r>
        <w:t xml:space="preserve">    total_bytes = sum(int(_value(sample, "size_bytes", 0)) for sample in materialized)</w:t>
      </w:r>
    </w:p>
    <w:p>
      <w:pPr/>
      <w:r>
        <w:t xml:space="preserve">    unique_lbas = len({_value(sample, "lba", None) for sample in materialized})</w:t>
      </w:r>
    </w:p>
    <w:p>
      <w:pPr/>
      <w:r>
        <w:t xml:space="preserve">    return {</w:t>
      </w:r>
    </w:p>
    <w:p>
      <w:pPr/>
      <w:r>
        <w:t xml:space="preserve">        "sample_count": len(materialized),</w:t>
      </w:r>
    </w:p>
    <w:p>
      <w:pPr/>
      <w:r>
        <w:t xml:space="preserve">        "total_bytes": total_bytes,</w:t>
      </w:r>
    </w:p>
    <w:p>
      <w:pPr/>
      <w:r>
        <w:t xml:space="preserve">        "unique_lbas": unique_lbas,</w:t>
      </w:r>
    </w:p>
    <w:p>
      <w:pPr/>
      <w:r>
        <w:t xml:space="preserve">        "latency": latency_distribution(materialized),</w:t>
      </w:r>
    </w:p>
    <w:p>
      <w:pPr/>
      <w:r>
        <w:t xml:space="preserve">        "directions": direction_breakdown(materialized),</w:t>
      </w:r>
    </w:p>
    <w:p>
      <w:pPr/>
      <w:r>
        <w:t xml:space="preserve">        "block_sizes": block_size_breakdown(materialized),</w:t>
      </w:r>
    </w:p>
    <w:p>
      <w:pPr/>
      <w:r>
        <w:t xml:space="preserve">        "queue_depths": queue_depth_distribution(materialized),</w:t>
      </w:r>
    </w:p>
    <w:p>
      <w:pPr/>
      <w:r>
        <w:t xml:space="preserve">        "time_windows": time_windows(materialized, window_ms),</w:t>
      </w:r>
    </w:p>
    <w:p>
      <w:pPr/>
      <w:r>
        <w:t xml:space="preserve">    }</w:t>
      </w:r>
    </w:p>
    <w:p>
      <w:pPr/>
      <w:r/>
    </w:p>
    <w:p>
      <w:pPr/>
      <w:r>
        <w:t># file: analysis.py</w:t>
      </w:r>
    </w:p>
    <w:p>
      <w:pPr/>
      <w:r>
        <w:t>"""Numerical helpers used by the result-analysis pipeline.</w:t>
      </w:r>
    </w:p>
    <w:p>
      <w:pPr/>
      <w:r/>
    </w:p>
    <w:p>
      <w:pPr/>
      <w:r>
        <w:t>This module deliberately knows nothing about disks or HTTP requests. It works</w:t>
      </w:r>
    </w:p>
    <w:p>
      <w:pPr/>
      <w:r>
        <w:t>on already collected series, which keeps percentile and stability calculations</w:t>
      </w:r>
    </w:p>
    <w:p>
      <w:pPr/>
      <w:r>
        <w:t>usable from both the web service and offline reports.</w:t>
      </w:r>
    </w:p>
    <w:p>
      <w:pPr/>
      <w:r>
        <w:t>"""</w:t>
      </w:r>
    </w:p>
    <w:p>
      <w:pPr/>
      <w:r/>
    </w:p>
    <w:p>
      <w:pPr/>
      <w:r>
        <w:t>from __future__ import annotations</w:t>
      </w:r>
    </w:p>
    <w:p>
      <w:pPr/>
      <w:r/>
    </w:p>
    <w:p>
      <w:pPr/>
      <w:r>
        <w:t>from dataclasses import asdict, dataclass</w:t>
      </w:r>
    </w:p>
    <w:p>
      <w:pPr/>
      <w:r>
        <w:t>from math import sqrt</w:t>
      </w:r>
    </w:p>
    <w:p>
      <w:pPr/>
      <w:r>
        <w:t>from statistics import median</w:t>
      </w:r>
    </w:p>
    <w:p>
      <w:pPr/>
      <w:r>
        <w:t>from typing import Iterable, Sequence</w:t>
      </w:r>
    </w:p>
    <w:p>
      <w:pPr/>
      <w:r/>
    </w:p>
    <w:p>
      <w:pPr/>
      <w:r/>
    </w:p>
    <w:p>
      <w:pPr/>
      <w:r>
        <w:t>@dataclass(frozen=True)</w:t>
      </w:r>
    </w:p>
    <w:p>
      <w:pPr/>
      <w:r>
        <w:t>class SeriesStats:</w:t>
      </w:r>
    </w:p>
    <w:p>
      <w:pPr/>
      <w:r>
        <w:t xml:space="preserve">    count: int</w:t>
      </w:r>
    </w:p>
    <w:p>
      <w:pPr/>
      <w:r>
        <w:t xml:space="preserve">    minimum: float</w:t>
      </w:r>
    </w:p>
    <w:p>
      <w:pPr/>
      <w:r>
        <w:t xml:space="preserve">    maximum: float</w:t>
      </w:r>
    </w:p>
    <w:p>
      <w:pPr/>
      <w:r>
        <w:t xml:space="preserve">    average: float</w:t>
      </w:r>
    </w:p>
    <w:p>
      <w:pPr/>
      <w:r>
        <w:t xml:space="preserve">    stddev: float</w:t>
      </w:r>
    </w:p>
    <w:p>
      <w:pPr/>
      <w:r>
        <w:t xml:space="preserve">    variation_percent: float</w:t>
      </w:r>
    </w:p>
    <w:p>
      <w:pPr/>
      <w:r/>
    </w:p>
    <w:p>
      <w:pPr/>
      <w:r>
        <w:t xml:space="preserve">    def to_dict(self) -&gt; dict:</w:t>
      </w:r>
    </w:p>
    <w:p>
      <w:pPr/>
      <w:r>
        <w:t xml:space="preserve">        return asdict(self)</w:t>
      </w:r>
    </w:p>
    <w:p>
      <w:pPr/>
      <w:r/>
    </w:p>
    <w:p>
      <w:pPr/>
      <w:r/>
    </w:p>
    <w:p>
      <w:pPr/>
      <w:r>
        <w:t>@dataclass(frozen=True)</w:t>
      </w:r>
    </w:p>
    <w:p>
      <w:pPr/>
      <w:r>
        <w:t>class KneePoint:</w:t>
      </w:r>
    </w:p>
    <w:p>
      <w:pPr/>
      <w:r>
        <w:t xml:space="preserve">    index: int</w:t>
      </w:r>
    </w:p>
    <w:p>
      <w:pPr/>
      <w:r>
        <w:t xml:space="preserve">    baseline: float</w:t>
      </w:r>
    </w:p>
    <w:p>
      <w:pPr/>
      <w:r>
        <w:t xml:space="preserve">    stable: float</w:t>
      </w:r>
    </w:p>
    <w:p>
      <w:pPr/>
      <w:r>
        <w:t xml:space="preserve">    drop_percent: float</w:t>
      </w:r>
    </w:p>
    <w:p>
      <w:pPr/>
      <w:r>
        <w:t xml:space="preserve">    confidence: float</w:t>
      </w:r>
    </w:p>
    <w:p>
      <w:pPr/>
      <w:r/>
    </w:p>
    <w:p>
      <w:pPr/>
      <w:r>
        <w:t xml:space="preserve">    def to_dict(self) -&gt; dict:</w:t>
      </w:r>
      <w:r>
        <w:br w:type="page"/>
      </w:r>
    </w:p>
    <w:p>
      <w:pPr/>
      <w:r>
        <w:t xml:space="preserve">        return asdict(self)</w:t>
      </w:r>
    </w:p>
    <w:p>
      <w:pPr/>
      <w:r/>
    </w:p>
    <w:p>
      <w:pPr/>
      <w:r/>
    </w:p>
    <w:p>
      <w:pPr/>
      <w:r>
        <w:t>def values(samples: Iterable[dict], field: str) -&gt; list[float]:</w:t>
      </w:r>
    </w:p>
    <w:p>
      <w:pPr/>
      <w:r>
        <w:t xml:space="preserve">    """Extract a numeric series while ignoring incomplete samples."""</w:t>
      </w:r>
    </w:p>
    <w:p>
      <w:pPr/>
      <w:r>
        <w:t xml:space="preserve">    result = []</w:t>
      </w:r>
    </w:p>
    <w:p>
      <w:pPr/>
      <w:r>
        <w:t xml:space="preserve">    for sample in samples:</w:t>
      </w:r>
    </w:p>
    <w:p>
      <w:pPr/>
      <w:r>
        <w:t xml:space="preserve">        value = sample.get(field)</w:t>
      </w:r>
    </w:p>
    <w:p>
      <w:pPr/>
      <w:r>
        <w:t xml:space="preserve">        if isinstance(value, (int, float)):</w:t>
      </w:r>
    </w:p>
    <w:p>
      <w:pPr/>
      <w:r>
        <w:t xml:space="preserve">            result.append(float(value))</w:t>
      </w:r>
    </w:p>
    <w:p>
      <w:pPr/>
      <w:r>
        <w:t xml:space="preserve">    return result</w:t>
      </w:r>
    </w:p>
    <w:p>
      <w:pPr/>
      <w:r/>
    </w:p>
    <w:p>
      <w:pPr/>
      <w:r/>
    </w:p>
    <w:p>
      <w:pPr/>
      <w:r>
        <w:t>def describe(series: Sequence[float]) -&gt; SeriesStats:</w:t>
      </w:r>
    </w:p>
    <w:p>
      <w:pPr/>
      <w:r>
        <w:t xml:space="preserve">    if not series:</w:t>
      </w:r>
    </w:p>
    <w:p>
      <w:pPr/>
      <w:r>
        <w:t xml:space="preserve">        return SeriesStats(0, 0, 0, 0, 0, 0)</w:t>
      </w:r>
    </w:p>
    <w:p>
      <w:pPr/>
      <w:r>
        <w:t xml:space="preserve">    average = sum(series) / len(series)</w:t>
      </w:r>
    </w:p>
    <w:p>
      <w:pPr/>
      <w:r>
        <w:t xml:space="preserve">    variance = sum((value - average) ** 2 for value in series) / len(series)</w:t>
      </w:r>
    </w:p>
    <w:p>
      <w:pPr/>
      <w:r>
        <w:t xml:space="preserve">    low, high = min(series), max(series)</w:t>
      </w:r>
    </w:p>
    <w:p>
      <w:pPr/>
      <w:r>
        <w:t xml:space="preserve">    return SeriesStats(</w:t>
      </w:r>
    </w:p>
    <w:p>
      <w:pPr/>
      <w:r>
        <w:t xml:space="preserve">        len(series),</w:t>
      </w:r>
    </w:p>
    <w:p>
      <w:pPr/>
      <w:r>
        <w:t xml:space="preserve">        low,</w:t>
      </w:r>
    </w:p>
    <w:p>
      <w:pPr/>
      <w:r>
        <w:t xml:space="preserve">        high,</w:t>
      </w:r>
    </w:p>
    <w:p>
      <w:pPr/>
      <w:r>
        <w:t xml:space="preserve">        average,</w:t>
      </w:r>
    </w:p>
    <w:p>
      <w:pPr/>
      <w:r>
        <w:t xml:space="preserve">        sqrt(variance),</w:t>
      </w:r>
    </w:p>
    <w:p>
      <w:pPr/>
      <w:r>
        <w:t xml:space="preserve">        ((high - low) / average * 100) if average else 0,</w:t>
      </w:r>
    </w:p>
    <w:p>
      <w:pPr/>
      <w:r>
        <w:t xml:space="preserve">    )</w:t>
      </w:r>
    </w:p>
    <w:p>
      <w:pPr/>
      <w:r/>
    </w:p>
    <w:p>
      <w:pPr/>
      <w:r/>
    </w:p>
    <w:p>
      <w:pPr/>
      <w:r>
        <w:t>def percentile(series: Sequence[float], p: float) -&gt; float:</w:t>
      </w:r>
    </w:p>
    <w:p>
      <w:pPr/>
      <w:r>
        <w:t xml:space="preserve">    """Linearly interpolated percentile; p is in the inclusive 0..100 range."""</w:t>
      </w:r>
    </w:p>
    <w:p>
      <w:pPr/>
      <w:r>
        <w:t xml:space="preserve">    if not series:</w:t>
      </w:r>
    </w:p>
    <w:p>
      <w:pPr/>
      <w:r>
        <w:t xml:space="preserve">        return 0.0</w:t>
      </w:r>
    </w:p>
    <w:p>
      <w:pPr/>
      <w:r>
        <w:t xml:space="preserve">    if not 0 &lt;= p &lt;= 100:</w:t>
      </w:r>
    </w:p>
    <w:p>
      <w:pPr/>
      <w:r>
        <w:t xml:space="preserve">        raise ValueError("percentile must be between 0 and 100")</w:t>
      </w:r>
    </w:p>
    <w:p>
      <w:pPr/>
      <w:r>
        <w:t xml:space="preserve">    ordered = sorted(series)</w:t>
      </w:r>
    </w:p>
    <w:p>
      <w:pPr/>
      <w:r>
        <w:t xml:space="preserve">    position = (len(ordered) - 1) * p / 100</w:t>
      </w:r>
    </w:p>
    <w:p>
      <w:pPr/>
      <w:r>
        <w:t xml:space="preserve">    left, right = int(position), min(int(position) + 1, len(ordered) - 1)</w:t>
      </w:r>
    </w:p>
    <w:p>
      <w:pPr/>
      <w:r>
        <w:t xml:space="preserve">    return ordered[left] + (ordered[right] - ordered[left]) * (position - left)</w:t>
      </w:r>
    </w:p>
    <w:p>
      <w:pPr/>
      <w:r/>
    </w:p>
    <w:p>
      <w:pPr/>
      <w:r/>
    </w:p>
    <w:p>
      <w:pPr/>
      <w:r>
        <w:t>def latency_qos(samples: Iterable[dict], field: str = "latency") -&gt; dict:</w:t>
      </w:r>
    </w:p>
    <w:p>
      <w:pPr/>
      <w:r>
        <w:t xml:space="preserve">    series = values(samples, field)</w:t>
      </w:r>
    </w:p>
    <w:p>
      <w:pPr/>
      <w:r>
        <w:t xml:space="preserve">    return {</w:t>
      </w:r>
    </w:p>
    <w:p>
      <w:pPr/>
      <w:r>
        <w:t xml:space="preserve">        "average": describe(series).average,</w:t>
      </w:r>
    </w:p>
    <w:p>
      <w:pPr/>
      <w:r>
        <w:t xml:space="preserve">        "p50": percentile(series, 50),</w:t>
      </w:r>
    </w:p>
    <w:p>
      <w:pPr/>
      <w:r>
        <w:t xml:space="preserve">        "p90": percentile(series, 90),</w:t>
      </w:r>
    </w:p>
    <w:p>
      <w:pPr/>
      <w:r>
        <w:t xml:space="preserve">        "p95": percentile(series, 95),</w:t>
      </w:r>
    </w:p>
    <w:p>
      <w:pPr/>
      <w:r>
        <w:t xml:space="preserve">        "p99": percentile(series, 99),</w:t>
      </w:r>
    </w:p>
    <w:p>
      <w:pPr/>
      <w:r>
        <w:t xml:space="preserve">        "p999": percentile(series, 99.9),</w:t>
      </w:r>
    </w:p>
    <w:p>
      <w:pPr/>
      <w:r>
        <w:t xml:space="preserve">        "p9999": percentile(series, 99.99),</w:t>
      </w:r>
    </w:p>
    <w:p>
      <w:pPr/>
      <w:r>
        <w:t xml:space="preserve">    }</w:t>
      </w:r>
    </w:p>
    <w:p>
      <w:pPr/>
      <w:r/>
    </w:p>
    <w:p>
      <w:pPr/>
      <w:r/>
    </w:p>
    <w:p>
      <w:pPr/>
      <w:r>
        <w:t>def detect_knee(</w:t>
      </w:r>
    </w:p>
    <w:p>
      <w:pPr/>
      <w:r>
        <w:t xml:space="preserve">    series: Sequence[float], window: int = 3, threshold_percent: float = 20</w:t>
      </w:r>
    </w:p>
    <w:p>
      <w:pPr/>
      <w:r>
        <w:t>) -&gt; KneePoint | None:</w:t>
      </w:r>
    </w:p>
    <w:p>
      <w:pPr/>
      <w:r>
        <w:t xml:space="preserve">    """Find the first sustained drop relative to the initial performance window."""</w:t>
      </w:r>
    </w:p>
    <w:p>
      <w:pPr/>
      <w:r>
        <w:t xml:space="preserve">    if len(series) &lt; window * 2:</w:t>
      </w:r>
    </w:p>
    <w:p>
      <w:pPr/>
      <w:r>
        <w:t xml:space="preserve">        return None</w:t>
      </w:r>
      <w:r>
        <w:br w:type="page"/>
      </w:r>
    </w:p>
    <w:p>
      <w:pPr/>
      <w:r>
        <w:t xml:space="preserve">    baseline = sum(series[:window]) / window</w:t>
      </w:r>
    </w:p>
    <w:p>
      <w:pPr/>
      <w:r>
        <w:t xml:space="preserve">    if baseline &lt;= 0:</w:t>
      </w:r>
    </w:p>
    <w:p>
      <w:pPr/>
      <w:r>
        <w:t xml:space="preserve">        return None</w:t>
      </w:r>
    </w:p>
    <w:p>
      <w:pPr/>
      <w:r>
        <w:t xml:space="preserve">    for index in range(window, len(series) - window + 1):</w:t>
      </w:r>
    </w:p>
    <w:p>
      <w:pPr/>
      <w:r>
        <w:t xml:space="preserve">        stable = sum(series[index : index + window]) / window</w:t>
      </w:r>
    </w:p>
    <w:p>
      <w:pPr/>
      <w:r>
        <w:t xml:space="preserve">        drop = (baseline - stable) / baseline * 100</w:t>
      </w:r>
    </w:p>
    <w:p>
      <w:pPr/>
      <w:r>
        <w:t xml:space="preserve">        if drop &gt;= threshold_percent:</w:t>
      </w:r>
    </w:p>
    <w:p>
      <w:pPr/>
      <w:r>
        <w:t xml:space="preserve">            consistency = (</w:t>
      </w:r>
    </w:p>
    <w:p>
      <w:pPr/>
      <w:r>
        <w:t xml:space="preserve">                sum(</w:t>
      </w:r>
    </w:p>
    <w:p>
      <w:pPr/>
      <w:r>
        <w:t xml:space="preserve">                    1</w:t>
      </w:r>
    </w:p>
    <w:p>
      <w:pPr/>
      <w:r>
        <w:t xml:space="preserve">                    for value in series[index : index + window]</w:t>
      </w:r>
    </w:p>
    <w:p>
      <w:pPr/>
      <w:r>
        <w:t xml:space="preserve">                    if value &lt;= baseline * (1 - threshold_percent / 100)</w:t>
      </w:r>
    </w:p>
    <w:p>
      <w:pPr/>
      <w:r>
        <w:t xml:space="preserve">                )</w:t>
      </w:r>
    </w:p>
    <w:p>
      <w:pPr/>
      <w:r>
        <w:t xml:space="preserve">                / window</w:t>
      </w:r>
    </w:p>
    <w:p>
      <w:pPr/>
      <w:r>
        <w:t xml:space="preserve">            )</w:t>
      </w:r>
    </w:p>
    <w:p>
      <w:pPr/>
      <w:r>
        <w:t xml:space="preserve">            return KneePoint(index, baseline, stable, drop, consistency)</w:t>
      </w:r>
    </w:p>
    <w:p>
      <w:pPr/>
      <w:r>
        <w:t xml:space="preserve">    return None</w:t>
      </w:r>
    </w:p>
    <w:p>
      <w:pPr/>
      <w:r/>
    </w:p>
    <w:p>
      <w:pPr/>
      <w:r/>
    </w:p>
    <w:p>
      <w:pPr/>
      <w:r>
        <w:t>def recovery_rate(initial: float, recovered: float) -&gt; float:</w:t>
      </w:r>
    </w:p>
    <w:p>
      <w:pPr/>
      <w:r>
        <w:t xml:space="preserve">    return round((recovered / initial * 100), 2) if initial &gt; 0 else 0.0</w:t>
      </w:r>
    </w:p>
    <w:p>
      <w:pPr/>
      <w:r/>
    </w:p>
    <w:p>
      <w:pPr/>
      <w:r/>
    </w:p>
    <w:p>
      <w:pPr/>
      <w:r>
        <w:t>def stability_grade(stats: SeriesStats) -&gt; str:</w:t>
      </w:r>
    </w:p>
    <w:p>
      <w:pPr/>
      <w:r>
        <w:t xml:space="preserve">    if stats.count &lt; 3:</w:t>
      </w:r>
    </w:p>
    <w:p>
      <w:pPr/>
      <w:r>
        <w:t xml:space="preserve">        return "样本不足"</w:t>
      </w:r>
    </w:p>
    <w:p>
      <w:pPr/>
      <w:r>
        <w:t xml:space="preserve">    if stats.variation_percent &lt;= 5:</w:t>
      </w:r>
    </w:p>
    <w:p>
      <w:pPr/>
      <w:r>
        <w:t xml:space="preserve">        return "优秀"</w:t>
      </w:r>
    </w:p>
    <w:p>
      <w:pPr/>
      <w:r>
        <w:t xml:space="preserve">    if stats.variation_percent &lt;= 15:</w:t>
      </w:r>
    </w:p>
    <w:p>
      <w:pPr/>
      <w:r>
        <w:t xml:space="preserve">        return "稳定"</w:t>
      </w:r>
    </w:p>
    <w:p>
      <w:pPr/>
      <w:r>
        <w:t xml:space="preserve">    if stats.variation_percent &lt;= 30:</w:t>
      </w:r>
    </w:p>
    <w:p>
      <w:pPr/>
      <w:r>
        <w:t xml:space="preserve">        return "需关注"</w:t>
      </w:r>
    </w:p>
    <w:p>
      <w:pPr/>
      <w:r>
        <w:t xml:space="preserve">    return "波动明显"</w:t>
      </w:r>
    </w:p>
    <w:p>
      <w:pPr/>
      <w:r/>
    </w:p>
    <w:p>
      <w:pPr/>
      <w:r/>
    </w:p>
    <w:p>
      <w:pPr/>
      <w:r>
        <w:t>def temperature_correlation(samples: Sequence[dict]) -&gt; float:</w:t>
      </w:r>
    </w:p>
    <w:p>
      <w:pPr/>
      <w:r>
        <w:t xml:space="preserve">    """Pearson correlation between bandwidth and temperature."""</w:t>
      </w:r>
    </w:p>
    <w:p>
      <w:pPr/>
      <w:r>
        <w:t xml:space="preserve">    pairs = [</w:t>
      </w:r>
    </w:p>
    <w:p>
      <w:pPr/>
      <w:r>
        <w:t xml:space="preserve">        (float(s["bandwidth"]), float(s["temperature"]))</w:t>
      </w:r>
    </w:p>
    <w:p>
      <w:pPr/>
      <w:r>
        <w:t xml:space="preserve">        for s in samples</w:t>
      </w:r>
    </w:p>
    <w:p>
      <w:pPr/>
      <w:r>
        <w:t xml:space="preserve">        if isinstance(s.get("bandwidth"), (int, float))</w:t>
      </w:r>
    </w:p>
    <w:p>
      <w:pPr/>
      <w:r>
        <w:t xml:space="preserve">        and isinstance(s.get("temperature"), (int, float))</w:t>
      </w:r>
    </w:p>
    <w:p>
      <w:pPr/>
      <w:r>
        <w:t xml:space="preserve">    ]</w:t>
      </w:r>
    </w:p>
    <w:p>
      <w:pPr/>
      <w:r>
        <w:t xml:space="preserve">    if len(pairs) &lt; 3:</w:t>
      </w:r>
    </w:p>
    <w:p>
      <w:pPr/>
      <w:r>
        <w:t xml:space="preserve">        return 0.0</w:t>
      </w:r>
    </w:p>
    <w:p>
      <w:pPr/>
      <w:r>
        <w:t xml:space="preserve">    xs, ys = zip(*pairs)</w:t>
      </w:r>
    </w:p>
    <w:p>
      <w:pPr/>
      <w:r>
        <w:t xml:space="preserve">    x_mean, y_mean = sum(xs) / len(xs), sum(ys) / len(ys)</w:t>
      </w:r>
    </w:p>
    <w:p>
      <w:pPr/>
      <w:r>
        <w:t xml:space="preserve">    numerator = sum((x - x_mean) * (y - y_mean) for x, y in pairs)</w:t>
      </w:r>
    </w:p>
    <w:p>
      <w:pPr/>
      <w:r>
        <w:t xml:space="preserve">    denominator = sqrt(</w:t>
      </w:r>
    </w:p>
    <w:p>
      <w:pPr/>
      <w:r>
        <w:t xml:space="preserve">        sum((x - x_mean) ** 2 for x in xs) * sum((y - y_mean) ** 2 for y in ys)</w:t>
      </w:r>
    </w:p>
    <w:p>
      <w:pPr/>
      <w:r>
        <w:t xml:space="preserve">    )</w:t>
      </w:r>
    </w:p>
    <w:p>
      <w:pPr/>
      <w:r>
        <w:t xml:space="preserve">    return round(numerator / denominator, 4) if denominator else 0.0</w:t>
      </w:r>
    </w:p>
    <w:p>
      <w:pPr/>
      <w:r/>
    </w:p>
    <w:p>
      <w:pPr/>
      <w:r/>
    </w:p>
    <w:p>
      <w:pPr/>
      <w:r>
        <w:t>def moving_average(series: Sequence[float], window: int = 5) -&gt; list[float]:</w:t>
      </w:r>
    </w:p>
    <w:p>
      <w:pPr/>
      <w:r>
        <w:t xml:space="preserve">    """Trailing moving average that keeps the output aligned with samples."""</w:t>
      </w:r>
    </w:p>
    <w:p>
      <w:pPr/>
      <w:r>
        <w:t xml:space="preserve">    if window &lt; 1:</w:t>
      </w:r>
    </w:p>
    <w:p>
      <w:pPr/>
      <w:r>
        <w:t xml:space="preserve">        raise ValueError("window must be positive")</w:t>
      </w:r>
    </w:p>
    <w:p>
      <w:pPr/>
      <w:r>
        <w:t xml:space="preserve">    return [</w:t>
      </w:r>
    </w:p>
    <w:p>
      <w:pPr/>
      <w:r>
        <w:t xml:space="preserve">        sum(series[max(0, index - window + 1) : index + 1]) / min(index + 1, window)</w:t>
      </w:r>
      <w:r>
        <w:br w:type="page"/>
      </w:r>
    </w:p>
    <w:p w14:paraId="43DFAD72" w14:textId="1850CE7E" w:rsidR="00575A00" w:rsidRPr="00CC15A6" w:rsidRDefault="00575A00" w:rsidP="00575A00">
      <w:pPr>
        <w:spacing w:line="276" w:lineRule="auto"/>
        <w:rPr>
          <w:rFonts w:cs="Courier New"/>
          <w:color w:val="000000"/>
          <w:sz w:val="8"/>
          <w:szCs w:val="18"/>
          <w:lang w:eastAsia="zh-CN"/>
        </w:rPr>
      </w:pPr>
      <w:r>
        <w:rPr>
          <w:rFonts w:ascii="Times New Roman" w:hAnsi="Times New Roman" w:cs="Times New Roman" w:hint="eastAsia"/>
          <w:b/>
          <w:bCs/>
          <w:sz w:val="40"/>
          <w:szCs w:val="40"/>
          <w:lang w:eastAsia="zh-CN"/>
        </w:rPr>
        <w:lastRenderedPageBreak/>
        <w:t>后</w:t>
      </w:r>
      <w:r w:rsidRPr="00CC15A6">
        <w:rPr>
          <w:rFonts w:ascii="Times New Roman" w:hAnsi="Times New Roman" w:cs="Times New Roman"/>
          <w:b/>
          <w:bCs/>
          <w:sz w:val="40"/>
          <w:szCs w:val="40"/>
          <w:lang w:eastAsia="zh-CN"/>
        </w:rPr>
        <w:t>30</w:t>
      </w:r>
      <w:r w:rsidRPr="00CC15A6">
        <w:rPr>
          <w:rFonts w:ascii="Times New Roman" w:hAnsi="Times New Roman" w:cs="Times New Roman"/>
          <w:b/>
          <w:bCs/>
          <w:sz w:val="40"/>
          <w:szCs w:val="40"/>
          <w:lang w:eastAsia="zh-CN"/>
        </w:rPr>
        <w:t>页</w:t>
      </w:r>
    </w:p>
    <w:p>
      <w:pPr/>
      <w:r>
        <w:t>.panel {</w:t>
      </w:r>
    </w:p>
    <w:p>
      <w:pPr/>
      <w:r>
        <w:t xml:space="preserve">  background: var(--panel);</w:t>
      </w:r>
    </w:p>
    <w:p>
      <w:pPr/>
      <w:r>
        <w:t xml:space="preserve">  border: 1px solid var(--line);</w:t>
      </w:r>
    </w:p>
    <w:p>
      <w:pPr/>
      <w:r>
        <w:t xml:space="preserve">  border-radius: 9px;</w:t>
      </w:r>
    </w:p>
    <w:p>
      <w:pPr/>
      <w:r>
        <w:t xml:space="preserve">  box-shadow: var(--shadow);</w:t>
      </w:r>
    </w:p>
    <w:p>
      <w:pPr/>
      <w:r>
        <w:t>}</w:t>
      </w:r>
    </w:p>
    <w:p>
      <w:pPr/>
      <w:r>
        <w:t>.metric {</w:t>
      </w:r>
    </w:p>
    <w:p>
      <w:pPr/>
      <w:r>
        <w:t xml:space="preserve">  padding: 17px;</w:t>
      </w:r>
    </w:p>
    <w:p>
      <w:pPr/>
      <w:r>
        <w:t>}</w:t>
      </w:r>
    </w:p>
    <w:p>
      <w:pPr/>
      <w:r>
        <w:t>.metric p {</w:t>
      </w:r>
    </w:p>
    <w:p>
      <w:pPr/>
      <w:r>
        <w:t xml:space="preserve">  color: var(--muted);</w:t>
      </w:r>
    </w:p>
    <w:p>
      <w:pPr/>
      <w:r>
        <w:t xml:space="preserve">  font-size: 12px;</w:t>
      </w:r>
    </w:p>
    <w:p>
      <w:pPr/>
      <w:r>
        <w:t xml:space="preserve">  margin-bottom: 10px;</w:t>
      </w:r>
    </w:p>
    <w:p>
      <w:pPr/>
      <w:r>
        <w:t>}</w:t>
      </w:r>
    </w:p>
    <w:p>
      <w:pPr/>
      <w:r>
        <w:t>.metric b {</w:t>
      </w:r>
    </w:p>
    <w:p>
      <w:pPr/>
      <w:r>
        <w:t xml:space="preserve">  font: 24px "DM Mono";</w:t>
      </w:r>
    </w:p>
    <w:p>
      <w:pPr/>
      <w:r>
        <w:t>}</w:t>
      </w:r>
    </w:p>
    <w:p>
      <w:pPr/>
      <w:r>
        <w:t>.metric b em {</w:t>
      </w:r>
    </w:p>
    <w:p>
      <w:pPr/>
      <w:r>
        <w:t xml:space="preserve">  color: var(--green);</w:t>
      </w:r>
    </w:p>
    <w:p>
      <w:pPr/>
      <w:r>
        <w:t xml:space="preserve">  font: 500 0.48em "Noto Sans SC", sans-serif;</w:t>
      </w:r>
    </w:p>
    <w:p>
      <w:pPr/>
      <w:r>
        <w:t xml:space="preserve">  font-style: normal;</w:t>
      </w:r>
    </w:p>
    <w:p>
      <w:pPr/>
      <w:r>
        <w:t>}</w:t>
      </w:r>
    </w:p>
    <w:p>
      <w:pPr/>
      <w:r>
        <w:t>.metric small {</w:t>
      </w:r>
    </w:p>
    <w:p>
      <w:pPr/>
      <w:r>
        <w:t xml:space="preserve">  color: var(--green);</w:t>
      </w:r>
    </w:p>
    <w:p>
      <w:pPr/>
      <w:r>
        <w:t xml:space="preserve">  margin-left: 5px;</w:t>
      </w:r>
    </w:p>
    <w:p>
      <w:pPr/>
      <w:r>
        <w:t>}</w:t>
      </w:r>
    </w:p>
    <w:p>
      <w:pPr/>
      <w:r>
        <w:t>.panel {</w:t>
      </w:r>
    </w:p>
    <w:p>
      <w:pPr/>
      <w:r>
        <w:t xml:space="preserve">  padding: 20px;</w:t>
      </w:r>
    </w:p>
    <w:p>
      <w:pPr/>
      <w:r>
        <w:t>}</w:t>
      </w:r>
    </w:p>
    <w:p>
      <w:pPr/>
      <w:r>
        <w:t>.panel-head,</w:t>
      </w:r>
    </w:p>
    <w:p>
      <w:pPr/>
      <w:r>
        <w:t>.section-head {</w:t>
      </w:r>
    </w:p>
    <w:p>
      <w:pPr/>
      <w:r>
        <w:t xml:space="preserve">  display: flex;</w:t>
      </w:r>
    </w:p>
    <w:p>
      <w:pPr/>
      <w:r>
        <w:t xml:space="preserve">  align-items: flex-start;</w:t>
      </w:r>
    </w:p>
    <w:p>
      <w:pPr/>
      <w:r>
        <w:t xml:space="preserve">  justify-content: space-between;</w:t>
      </w:r>
    </w:p>
    <w:p>
      <w:pPr/>
      <w:r>
        <w:t>}</w:t>
      </w:r>
    </w:p>
    <w:p>
      <w:pPr/>
      <w:r>
        <w:t>.panel-head h3 {</w:t>
      </w:r>
    </w:p>
    <w:p>
      <w:pPr/>
      <w:r>
        <w:t xml:space="preserve">  font-size: 15px;</w:t>
      </w:r>
    </w:p>
    <w:p>
      <w:pPr/>
      <w:r>
        <w:t xml:space="preserve">  margin-bottom: 5px;</w:t>
      </w:r>
    </w:p>
    <w:p>
      <w:pPr/>
      <w:r>
        <w:t>}</w:t>
      </w:r>
    </w:p>
    <w:p>
      <w:pPr/>
      <w:r>
        <w:t>.tag {</w:t>
      </w:r>
    </w:p>
    <w:p>
      <w:pPr/>
      <w:r>
        <w:t xml:space="preserve">  font: 10px "DM Mono";</w:t>
      </w:r>
    </w:p>
    <w:p>
      <w:pPr/>
      <w:r>
        <w:t xml:space="preserve">  border: 1px solid #385047;</w:t>
      </w:r>
    </w:p>
    <w:p>
      <w:pPr/>
      <w:r>
        <w:t xml:space="preserve">  color: #b4c6bd;</w:t>
      </w:r>
    </w:p>
    <w:p>
      <w:pPr/>
      <w:r>
        <w:t xml:space="preserve">  padding: 5px 8px;</w:t>
      </w:r>
    </w:p>
    <w:p>
      <w:pPr/>
      <w:r>
        <w:t xml:space="preserve">  border-radius: 4px;</w:t>
      </w:r>
    </w:p>
    <w:p>
      <w:pPr/>
      <w:r>
        <w:t>}</w:t>
      </w:r>
    </w:p>
    <w:p>
      <w:pPr/>
      <w:r>
        <w:t>.teal {</w:t>
      </w:r>
    </w:p>
    <w:p>
      <w:pPr/>
      <w:r>
        <w:t xml:space="preserve">  color: var(--green);</w:t>
      </w:r>
    </w:p>
    <w:p>
      <w:pPr/>
      <w:r>
        <w:t xml:space="preserve">  border-color: #356c55;</w:t>
      </w:r>
    </w:p>
    <w:p>
      <w:pPr/>
      <w:r>
        <w:t>}</w:t>
      </w:r>
    </w:p>
    <w:p>
      <w:pPr/>
      <w:r>
        <w:t>.chart-panel {</w:t>
      </w:r>
    </w:p>
    <w:p>
      <w:pPr/>
      <w:r>
        <w:t xml:space="preserve">  margin-bottom: 15px;</w:t>
      </w:r>
    </w:p>
    <w:p>
      <w:pPr/>
      <w:r>
        <w:t>}</w:t>
      </w:r>
    </w:p>
    <w:p>
      <w:pPr/>
      <w:r>
        <w:t>#performance-chart,</w:t>
      </w:r>
    </w:p>
    <w:p>
      <w:pPr/>
      <w:r>
        <w:t>#analysis-chart {</w:t>
      </w:r>
    </w:p>
    <w:p>
      <w:pPr/>
      <w:r>
        <w:t xml:space="preserve">  height: 280px;</w:t>
      </w:r>
    </w:p>
    <w:p>
      <w:pPr/>
      <w:r>
        <w:t>}</w:t>
      </w:r>
    </w:p>
    <w:p>
      <w:pPr/>
      <w:r>
        <w:t>.grid {</w:t>
      </w:r>
    </w:p>
    <w:p>
      <w:pPr/>
      <w:r>
        <w:t xml:space="preserve">  display: grid;</w:t>
      </w:r>
    </w:p>
    <w:p>
      <w:pPr/>
      <w:r>
        <w:t xml:space="preserve">  grid-template-columns: 1.25fr 0.75fr;</w:t>
      </w:r>
      <w:r>
        <w:br w:type="page"/>
      </w:r>
    </w:p>
    <w:p>
      <w:pPr/>
      <w:r>
        <w:t xml:space="preserve">  gap: 15px;</w:t>
      </w:r>
    </w:p>
    <w:p>
      <w:pPr/>
      <w:r>
        <w:t>}</w:t>
      </w:r>
    </w:p>
    <w:p>
      <w:pPr/>
      <w:r>
        <w:t>.insight {</w:t>
      </w:r>
    </w:p>
    <w:p>
      <w:pPr/>
      <w:r>
        <w:t xml:space="preserve">  border-left: 2px solid var(--green);</w:t>
      </w:r>
    </w:p>
    <w:p>
      <w:pPr/>
      <w:r>
        <w:t xml:space="preserve">  padding-left: 14px;</w:t>
      </w:r>
    </w:p>
    <w:p>
      <w:pPr/>
      <w:r>
        <w:t xml:space="preserve">  line-height: 1.9;</w:t>
      </w:r>
    </w:p>
    <w:p>
      <w:pPr/>
      <w:r>
        <w:t xml:space="preserve">  color: #c5d0cb;</w:t>
      </w:r>
    </w:p>
    <w:p>
      <w:pPr/>
      <w:r>
        <w:t>}</w:t>
      </w:r>
    </w:p>
    <w:p>
      <w:pPr/>
      <w:r>
        <w:t>.health {</w:t>
      </w:r>
    </w:p>
    <w:p>
      <w:pPr/>
      <w:r>
        <w:t xml:space="preserve">  display: grid;</w:t>
      </w:r>
    </w:p>
    <w:p>
      <w:pPr/>
      <w:r>
        <w:t xml:space="preserve">  grid-template-columns: 1fr 1fr;</w:t>
      </w:r>
    </w:p>
    <w:p>
      <w:pPr/>
      <w:r>
        <w:t xml:space="preserve">  gap: 16px;</w:t>
      </w:r>
    </w:p>
    <w:p>
      <w:pPr/>
      <w:r>
        <w:t>}</w:t>
      </w:r>
    </w:p>
    <w:p>
      <w:pPr/>
      <w:r>
        <w:t>.health div {</w:t>
      </w:r>
    </w:p>
    <w:p>
      <w:pPr/>
      <w:r>
        <w:t xml:space="preserve">  border-bottom: 1px solid var(--line);</w:t>
      </w:r>
    </w:p>
    <w:p>
      <w:pPr/>
      <w:r>
        <w:t xml:space="preserve">  padding-bottom: 9px;</w:t>
      </w:r>
    </w:p>
    <w:p>
      <w:pPr/>
      <w:r>
        <w:t>}</w:t>
      </w:r>
    </w:p>
    <w:p>
      <w:pPr/>
      <w:r>
        <w:t>.health span {</w:t>
      </w:r>
    </w:p>
    <w:p>
      <w:pPr/>
      <w:r>
        <w:t xml:space="preserve">  display: block;</w:t>
      </w:r>
    </w:p>
    <w:p>
      <w:pPr/>
      <w:r>
        <w:t xml:space="preserve">  color: var(--muted);</w:t>
      </w:r>
    </w:p>
    <w:p>
      <w:pPr/>
      <w:r>
        <w:t xml:space="preserve">  font-size: 11px;</w:t>
      </w:r>
    </w:p>
    <w:p>
      <w:pPr/>
      <w:r>
        <w:t>}</w:t>
      </w:r>
    </w:p>
    <w:p>
      <w:pPr/>
      <w:r>
        <w:t>.health b {</w:t>
      </w:r>
    </w:p>
    <w:p>
      <w:pPr/>
      <w:r>
        <w:t xml:space="preserve">  font: 17px "DM Mono";</w:t>
      </w:r>
    </w:p>
    <w:p>
      <w:pPr/>
      <w:r>
        <w:t>}</w:t>
      </w:r>
    </w:p>
    <w:p>
      <w:pPr/>
      <w:r>
        <w:t>.section-head {</w:t>
      </w:r>
    </w:p>
    <w:p>
      <w:pPr/>
      <w:r>
        <w:t xml:space="preserve">  margin-bottom: 20px;</w:t>
      </w:r>
    </w:p>
    <w:p>
      <w:pPr/>
      <w:r>
        <w:t>}</w:t>
      </w:r>
    </w:p>
    <w:p>
      <w:pPr/>
      <w:r>
        <w:t>.section-head h2 {</w:t>
      </w:r>
    </w:p>
    <w:p>
      <w:pPr/>
      <w:r>
        <w:t xml:space="preserve">  margin-bottom: 6px;</w:t>
      </w:r>
    </w:p>
    <w:p>
      <w:pPr/>
      <w:r>
        <w:t>}</w:t>
      </w:r>
    </w:p>
    <w:p>
      <w:pPr/>
      <w:r>
        <w:t>.device-list {</w:t>
      </w:r>
    </w:p>
    <w:p>
      <w:pPr/>
      <w:r>
        <w:t xml:space="preserve">  display: grid;</w:t>
      </w:r>
    </w:p>
    <w:p>
      <w:pPr/>
      <w:r>
        <w:t xml:space="preserve">  gap: 13px;</w:t>
      </w:r>
    </w:p>
    <w:p>
      <w:pPr/>
      <w:r>
        <w:t>}</w:t>
      </w:r>
    </w:p>
    <w:p>
      <w:pPr/>
      <w:r>
        <w:t>.device {</w:t>
      </w:r>
    </w:p>
    <w:p>
      <w:pPr/>
      <w:r>
        <w:t xml:space="preserve">  padding: 21px;</w:t>
      </w:r>
    </w:p>
    <w:p>
      <w:pPr/>
      <w:r>
        <w:t xml:space="preserve">  display: grid;</w:t>
      </w:r>
    </w:p>
    <w:p>
      <w:pPr/>
      <w:r>
        <w:t xml:space="preserve">  grid-template-columns: minmax(270px, 1.25fr) minmax(440px, 1fr) auto;</w:t>
      </w:r>
    </w:p>
    <w:p>
      <w:pPr/>
      <w:r>
        <w:t xml:space="preserve">  gap: 26px;</w:t>
      </w:r>
    </w:p>
    <w:p>
      <w:pPr/>
      <w:r>
        <w:t xml:space="preserve">  align-items: center;</w:t>
      </w:r>
    </w:p>
    <w:p>
      <w:pPr/>
      <w:r>
        <w:t>}</w:t>
      </w:r>
    </w:p>
    <w:p>
      <w:pPr/>
      <w:r>
        <w:t>.device h3 {</w:t>
      </w:r>
    </w:p>
    <w:p>
      <w:pPr/>
      <w:r>
        <w:t xml:space="preserve">  margin: 0 0 7px;</w:t>
      </w:r>
    </w:p>
    <w:p>
      <w:pPr/>
      <w:r>
        <w:t>}</w:t>
      </w:r>
    </w:p>
    <w:p>
      <w:pPr/>
      <w:r>
        <w:t>.device p {</w:t>
      </w:r>
    </w:p>
    <w:p>
      <w:pPr/>
      <w:r>
        <w:t xml:space="preserve">  font: 12px "DM Mono";</w:t>
      </w:r>
    </w:p>
    <w:p>
      <w:pPr/>
      <w:r>
        <w:t xml:space="preserve">  color: var(--muted);</w:t>
      </w:r>
    </w:p>
    <w:p>
      <w:pPr/>
      <w:r>
        <w:t xml:space="preserve">  margin: 0;</w:t>
      </w:r>
    </w:p>
    <w:p>
      <w:pPr/>
      <w:r>
        <w:t>}</w:t>
      </w:r>
    </w:p>
    <w:p>
      <w:pPr/>
      <w:r>
        <w:t>.device-info {</w:t>
      </w:r>
    </w:p>
    <w:p>
      <w:pPr/>
      <w:r>
        <w:t xml:space="preserve">  display: grid;</w:t>
      </w:r>
    </w:p>
    <w:p>
      <w:pPr/>
      <w:r>
        <w:t xml:space="preserve">  grid-template-columns: repeat(5, minmax(64px, 1fr));</w:t>
      </w:r>
    </w:p>
    <w:p>
      <w:pPr/>
      <w:r>
        <w:t xml:space="preserve">  gap: 18px;</w:t>
      </w:r>
    </w:p>
    <w:p>
      <w:pPr/>
      <w:r>
        <w:t>}</w:t>
      </w:r>
    </w:p>
    <w:p>
      <w:pPr/>
      <w:r>
        <w:t>.device-info div {</w:t>
      </w:r>
    </w:p>
    <w:p>
      <w:pPr/>
      <w:r>
        <w:t xml:space="preserve">  color: #b7c6bf;</w:t>
      </w:r>
    </w:p>
    <w:p>
      <w:pPr/>
      <w:r>
        <w:t xml:space="preserve">  font-size: 12px;</w:t>
      </w:r>
    </w:p>
    <w:p>
      <w:pPr/>
      <w:r>
        <w:t>}</w:t>
      </w:r>
    </w:p>
    <w:p>
      <w:pPr/>
      <w:r>
        <w:t>.device-info span {</w:t>
      </w:r>
      <w:r>
        <w:br w:type="page"/>
      </w:r>
    </w:p>
    <w:p>
      <w:pPr/>
      <w:r>
        <w:t xml:space="preserve">  display: block;</w:t>
      </w:r>
    </w:p>
    <w:p>
      <w:pPr/>
      <w:r>
        <w:t xml:space="preserve">  color: var(--muted);</w:t>
      </w:r>
    </w:p>
    <w:p>
      <w:pPr/>
      <w:r>
        <w:t xml:space="preserve">  font-size: 10px;</w:t>
      </w:r>
    </w:p>
    <w:p>
      <w:pPr/>
      <w:r>
        <w:t xml:space="preserve">  margin-bottom: 4px;</w:t>
      </w:r>
    </w:p>
    <w:p>
      <w:pPr/>
      <w:r>
        <w:t>}</w:t>
      </w:r>
    </w:p>
    <w:p>
      <w:pPr/>
      <w:r>
        <w:t>table {</w:t>
      </w:r>
    </w:p>
    <w:p>
      <w:pPr/>
      <w:r>
        <w:t xml:space="preserve">  width: 100%;</w:t>
      </w:r>
    </w:p>
    <w:p>
      <w:pPr/>
      <w:r>
        <w:t xml:space="preserve">  border-collapse: collapse;</w:t>
      </w:r>
    </w:p>
    <w:p>
      <w:pPr/>
      <w:r>
        <w:t>}</w:t>
      </w:r>
    </w:p>
    <w:p>
      <w:pPr/>
      <w:r>
        <w:t>th {</w:t>
      </w:r>
    </w:p>
    <w:p>
      <w:pPr/>
      <w:r>
        <w:t xml:space="preserve">  text-align: left;</w:t>
      </w:r>
    </w:p>
    <w:p>
      <w:pPr/>
      <w:r>
        <w:t xml:space="preserve">  color: var(--muted);</w:t>
      </w:r>
    </w:p>
    <w:p>
      <w:pPr/>
      <w:r>
        <w:t xml:space="preserve">  font-size: 11px;</w:t>
      </w:r>
    </w:p>
    <w:p>
      <w:pPr/>
      <w:r>
        <w:t xml:space="preserve">  font-weight: 500;</w:t>
      </w:r>
    </w:p>
    <w:p>
      <w:pPr/>
      <w:r>
        <w:t xml:space="preserve">  padding: 0 10px 12px;</w:t>
      </w:r>
    </w:p>
    <w:p>
      <w:pPr/>
      <w:r>
        <w:t xml:space="preserve">  border-bottom: 1px solid var(--line);</w:t>
      </w:r>
    </w:p>
    <w:p>
      <w:pPr/>
      <w:r>
        <w:t>}</w:t>
      </w:r>
    </w:p>
    <w:p>
      <w:pPr/>
      <w:r>
        <w:t>td {</w:t>
      </w:r>
    </w:p>
    <w:p>
      <w:pPr/>
      <w:r>
        <w:t xml:space="preserve">  padding: 15px 10px;</w:t>
      </w:r>
    </w:p>
    <w:p>
      <w:pPr/>
      <w:r>
        <w:t xml:space="preserve">  border-bottom: 1px solid #1d2b27;</w:t>
      </w:r>
    </w:p>
    <w:p>
      <w:pPr/>
      <w:r>
        <w:t xml:space="preserve">  font-size: 12px;</w:t>
      </w:r>
    </w:p>
    <w:p>
      <w:pPr/>
      <w:r>
        <w:t>}</w:t>
      </w:r>
    </w:p>
    <w:p>
      <w:pPr/>
      <w:r>
        <w:t>td:first-child {</w:t>
      </w:r>
    </w:p>
    <w:p>
      <w:pPr/>
      <w:r>
        <w:t xml:space="preserve">  font-weight: 600;</w:t>
      </w:r>
    </w:p>
    <w:p>
      <w:pPr/>
      <w:r>
        <w:t>}</w:t>
      </w:r>
    </w:p>
    <w:p>
      <w:pPr/>
      <w:r>
        <w:t>.status {</w:t>
      </w:r>
    </w:p>
    <w:p>
      <w:pPr/>
      <w:r>
        <w:t xml:space="preserve">  font-size: 11px;</w:t>
      </w:r>
    </w:p>
    <w:p>
      <w:pPr/>
      <w:r>
        <w:t xml:space="preserve">  padding: 4px 8px;</w:t>
      </w:r>
    </w:p>
    <w:p>
      <w:pPr/>
      <w:r>
        <w:t xml:space="preserve">  border-radius: 4px;</w:t>
      </w:r>
    </w:p>
    <w:p>
      <w:pPr/>
      <w:r>
        <w:t xml:space="preserve">  background: #20352c;</w:t>
      </w:r>
    </w:p>
    <w:p>
      <w:pPr/>
      <w:r>
        <w:t xml:space="preserve">  color: var(--green);</w:t>
      </w:r>
    </w:p>
    <w:p>
      <w:pPr/>
      <w:r>
        <w:t>}</w:t>
      </w:r>
    </w:p>
    <w:p>
      <w:pPr/>
      <w:r>
        <w:t>.status.running {</w:t>
      </w:r>
    </w:p>
    <w:p>
      <w:pPr/>
      <w:r>
        <w:t xml:space="preserve">  background: #3a301d;</w:t>
      </w:r>
    </w:p>
    <w:p>
      <w:pPr/>
      <w:r>
        <w:t xml:space="preserve">  color: var(--amber);</w:t>
      </w:r>
    </w:p>
    <w:p>
      <w:pPr/>
      <w:r>
        <w:t>}</w:t>
      </w:r>
    </w:p>
    <w:p>
      <w:pPr/>
      <w:r>
        <w:t>.report {</w:t>
      </w:r>
    </w:p>
    <w:p>
      <w:pPr/>
      <w:r>
        <w:t xml:space="preserve">  cursor: pointer;</w:t>
      </w:r>
    </w:p>
    <w:p>
      <w:pPr/>
      <w:r>
        <w:t xml:space="preserve">  color: var(--green);</w:t>
      </w:r>
    </w:p>
    <w:p>
      <w:pPr/>
      <w:r>
        <w:t xml:space="preserve">  background: none;</w:t>
      </w:r>
    </w:p>
    <w:p>
      <w:pPr/>
      <w:r>
        <w:t xml:space="preserve">  border: 0;</w:t>
      </w:r>
    </w:p>
    <w:p>
      <w:pPr/>
      <w:r>
        <w:t xml:space="preserve">  font: 12px inherit;</w:t>
      </w:r>
    </w:p>
    <w:p>
      <w:pPr/>
      <w:r>
        <w:t>}</w:t>
      </w:r>
    </w:p>
    <w:p>
      <w:pPr/>
      <w:r>
        <w:t>.analysis-grid {</w:t>
      </w:r>
    </w:p>
    <w:p>
      <w:pPr/>
      <w:r>
        <w:t xml:space="preserve">  display: grid;</w:t>
      </w:r>
    </w:p>
    <w:p>
      <w:pPr/>
      <w:r>
        <w:t xml:space="preserve">  grid-template-columns: 1fr 1fr;</w:t>
      </w:r>
    </w:p>
    <w:p>
      <w:pPr/>
      <w:r>
        <w:t xml:space="preserve">  gap: 15px;</w:t>
      </w:r>
    </w:p>
    <w:p>
      <w:pPr/>
      <w:r>
        <w:t>}</w:t>
      </w:r>
    </w:p>
    <w:p>
      <w:pPr/>
      <w:r>
        <w:t>.summary-grid {</w:t>
      </w:r>
    </w:p>
    <w:p>
      <w:pPr/>
      <w:r>
        <w:t xml:space="preserve">  display: grid;</w:t>
      </w:r>
    </w:p>
    <w:p>
      <w:pPr/>
      <w:r>
        <w:t xml:space="preserve">  grid-template-columns: repeat(3, 1fr);</w:t>
      </w:r>
    </w:p>
    <w:p>
      <w:pPr/>
      <w:r>
        <w:t xml:space="preserve">  gap: 11px;</w:t>
      </w:r>
    </w:p>
    <w:p>
      <w:pPr/>
      <w:r>
        <w:t xml:space="preserve">  margin-bottom: 15px;</w:t>
      </w:r>
    </w:p>
    <w:p>
      <w:pPr/>
      <w:r>
        <w:t>}</w:t>
      </w:r>
    </w:p>
    <w:p>
      <w:pPr/>
      <w:r>
        <w:t>.summary-grid div {</w:t>
      </w:r>
    </w:p>
    <w:p>
      <w:pPr/>
      <w:r>
        <w:t xml:space="preserve">  background: var(--panel2);</w:t>
      </w:r>
    </w:p>
    <w:p>
      <w:pPr/>
      <w:r>
        <w:t xml:space="preserve">  padding: 14px;</w:t>
      </w:r>
    </w:p>
    <w:p>
      <w:pPr/>
      <w:r>
        <w:t xml:space="preserve">  border-radius: 6px;</w:t>
      </w:r>
    </w:p>
    <w:p>
      <w:pPr/>
      <w:r>
        <w:t>}</w:t>
      </w:r>
    </w:p>
    <w:p>
      <w:pPr/>
      <w:r>
        <w:t>.summary-grid span {</w:t>
      </w:r>
      <w:r>
        <w:br w:type="page"/>
      </w:r>
    </w:p>
    <w:p>
      <w:pPr/>
      <w:r>
        <w:t xml:space="preserve">  display: block;</w:t>
      </w:r>
    </w:p>
    <w:p>
      <w:pPr/>
      <w:r>
        <w:t xml:space="preserve">  color: var(--muted);</w:t>
      </w:r>
    </w:p>
    <w:p>
      <w:pPr/>
      <w:r>
        <w:t xml:space="preserve">  font-size: 11px;</w:t>
      </w:r>
    </w:p>
    <w:p>
      <w:pPr/>
      <w:r>
        <w:t xml:space="preserve">  margin-bottom: 7px;</w:t>
      </w:r>
    </w:p>
    <w:p>
      <w:pPr/>
      <w:r>
        <w:t>}</w:t>
      </w:r>
    </w:p>
    <w:p>
      <w:pPr/>
      <w:r>
        <w:t>.summary-grid b {</w:t>
      </w:r>
    </w:p>
    <w:p>
      <w:pPr/>
      <w:r>
        <w:t xml:space="preserve">  font: 17px "DM Mono";</w:t>
      </w:r>
    </w:p>
    <w:p>
      <w:pPr/>
      <w:r>
        <w:t>}</w:t>
      </w:r>
    </w:p>
    <w:p>
      <w:pPr/>
      <w:r>
        <w:t>select,</w:t>
      </w:r>
    </w:p>
    <w:p>
      <w:pPr/>
      <w:r>
        <w:t>input {</w:t>
      </w:r>
    </w:p>
    <w:p>
      <w:pPr/>
      <w:r>
        <w:t xml:space="preserve">  width: 100%;</w:t>
      </w:r>
    </w:p>
    <w:p>
      <w:pPr/>
      <w:r>
        <w:t xml:space="preserve">  background: #0d1512;</w:t>
      </w:r>
    </w:p>
    <w:p>
      <w:pPr/>
      <w:r>
        <w:t xml:space="preserve">  border: 1px solid #35483f;</w:t>
      </w:r>
    </w:p>
    <w:p>
      <w:pPr/>
      <w:r>
        <w:t xml:space="preserve">  border-radius: 5px;</w:t>
      </w:r>
    </w:p>
    <w:p>
      <w:pPr/>
      <w:r>
        <w:t xml:space="preserve">  color: var(--ink);</w:t>
      </w:r>
    </w:p>
    <w:p>
      <w:pPr/>
      <w:r>
        <w:t xml:space="preserve">  padding: 9px;</w:t>
      </w:r>
    </w:p>
    <w:p>
      <w:pPr/>
      <w:r>
        <w:t xml:space="preserve">  font: 13px inherit;</w:t>
      </w:r>
    </w:p>
    <w:p>
      <w:pPr/>
      <w:r>
        <w:t xml:space="preserve">  outline: none;</w:t>
      </w:r>
    </w:p>
    <w:p>
      <w:pPr/>
      <w:r>
        <w:t xml:space="preserve">  transition:</w:t>
      </w:r>
    </w:p>
    <w:p>
      <w:pPr/>
      <w:r>
        <w:t xml:space="preserve">    border-color 0.2s,</w:t>
      </w:r>
    </w:p>
    <w:p>
      <w:pPr/>
      <w:r>
        <w:t xml:space="preserve">    box-shadow 0.2s;</w:t>
      </w:r>
    </w:p>
    <w:p>
      <w:pPr/>
      <w:r>
        <w:t>}</w:t>
      </w:r>
    </w:p>
    <w:p>
      <w:pPr/>
      <w:r>
        <w:t>select:focus,</w:t>
      </w:r>
    </w:p>
    <w:p>
      <w:pPr/>
      <w:r>
        <w:t>input:focus {</w:t>
      </w:r>
    </w:p>
    <w:p>
      <w:pPr/>
      <w:r>
        <w:t xml:space="preserve">  border-color: #59c99d;</w:t>
      </w:r>
    </w:p>
    <w:p>
      <w:pPr/>
      <w:r>
        <w:t xml:space="preserve">  box-shadow: 0 0 0 3px rgba(97, 225, 173, 0.1);</w:t>
      </w:r>
    </w:p>
    <w:p>
      <w:pPr/>
      <w:r>
        <w:t>}</w:t>
      </w:r>
    </w:p>
    <w:p>
      <w:pPr/>
      <w:r>
        <w:t>dialog {</w:t>
      </w:r>
    </w:p>
    <w:p>
      <w:pPr/>
      <w:r>
        <w:t xml:space="preserve">  border: 1px solid #385348;</w:t>
      </w:r>
    </w:p>
    <w:p>
      <w:pPr/>
      <w:r>
        <w:t xml:space="preserve">  background: #111b18;</w:t>
      </w:r>
    </w:p>
    <w:p>
      <w:pPr/>
      <w:r>
        <w:t xml:space="preserve">  color: var(--ink);</w:t>
      </w:r>
    </w:p>
    <w:p>
      <w:pPr/>
      <w:r>
        <w:t xml:space="preserve">  border-radius: 10px;</w:t>
      </w:r>
    </w:p>
    <w:p>
      <w:pPr/>
      <w:r>
        <w:t xml:space="preserve">  width: min(570px, calc(100% - 30px));</w:t>
      </w:r>
    </w:p>
    <w:p>
      <w:pPr/>
      <w:r>
        <w:t xml:space="preserve">  padding: 0;</w:t>
      </w:r>
    </w:p>
    <w:p>
      <w:pPr/>
      <w:r>
        <w:t xml:space="preserve">  box-shadow: 0 18px 50px #000a;</w:t>
      </w:r>
    </w:p>
    <w:p>
      <w:pPr/>
      <w:r>
        <w:t>}</w:t>
      </w:r>
    </w:p>
    <w:p>
      <w:pPr/>
      <w:r>
        <w:t>dialog::backdrop {</w:t>
      </w:r>
    </w:p>
    <w:p>
      <w:pPr/>
      <w:r>
        <w:t xml:space="preserve">  background: #000b;</w:t>
      </w:r>
    </w:p>
    <w:p>
      <w:pPr/>
      <w:r>
        <w:t>}</w:t>
      </w:r>
    </w:p>
    <w:p>
      <w:pPr/>
      <w:r>
        <w:t>form {</w:t>
      </w:r>
    </w:p>
    <w:p>
      <w:pPr/>
      <w:r>
        <w:t xml:space="preserve">  padding: 25px;</w:t>
      </w:r>
    </w:p>
    <w:p>
      <w:pPr/>
      <w:r>
        <w:t>}</w:t>
      </w:r>
    </w:p>
    <w:p>
      <w:pPr/>
      <w:r>
        <w:t>.modal-title {</w:t>
      </w:r>
    </w:p>
    <w:p>
      <w:pPr/>
      <w:r>
        <w:t xml:space="preserve">  display: flex;</w:t>
      </w:r>
    </w:p>
    <w:p>
      <w:pPr/>
      <w:r>
        <w:t xml:space="preserve">  justify-content: space-between;</w:t>
      </w:r>
    </w:p>
    <w:p>
      <w:pPr/>
      <w:r>
        <w:t>}</w:t>
      </w:r>
    </w:p>
    <w:p>
      <w:pPr/>
      <w:r>
        <w:t>.close {</w:t>
      </w:r>
    </w:p>
    <w:p>
      <w:pPr/>
      <w:r>
        <w:t xml:space="preserve">  border: 0;</w:t>
      </w:r>
    </w:p>
    <w:p>
      <w:pPr/>
      <w:r>
        <w:t xml:space="preserve">  background: none;</w:t>
      </w:r>
    </w:p>
    <w:p>
      <w:pPr/>
      <w:r>
        <w:t xml:space="preserve">  color: var(--muted);</w:t>
      </w:r>
    </w:p>
    <w:p>
      <w:pPr/>
      <w:r>
        <w:t xml:space="preserve">  font-size: 25px;</w:t>
      </w:r>
    </w:p>
    <w:p>
      <w:pPr/>
      <w:r>
        <w:t xml:space="preserve">  cursor: pointer;</w:t>
      </w:r>
    </w:p>
    <w:p>
      <w:pPr/>
      <w:r>
        <w:t>}</w:t>
      </w:r>
    </w:p>
    <w:p>
      <w:pPr/>
      <w:r>
        <w:t>.warning {</w:t>
      </w:r>
    </w:p>
    <w:p>
      <w:pPr/>
      <w:r>
        <w:t xml:space="preserve">  background: #312718;</w:t>
      </w:r>
    </w:p>
    <w:p>
      <w:pPr/>
      <w:r>
        <w:t xml:space="preserve">  color: #f2ce91;</w:t>
      </w:r>
    </w:p>
    <w:p>
      <w:pPr/>
      <w:r>
        <w:t xml:space="preserve">  padding: 10px 12px;</w:t>
      </w:r>
    </w:p>
    <w:p>
      <w:pPr/>
      <w:r>
        <w:t xml:space="preserve">  border-radius: 5px;</w:t>
      </w:r>
    </w:p>
    <w:p>
      <w:pPr/>
      <w:r>
        <w:t xml:space="preserve">  font-size: 12px;</w:t>
      </w:r>
    </w:p>
    <w:p>
      <w:pPr/>
      <w:r>
        <w:t>}</w:t>
      </w:r>
      <w:r>
        <w:br w:type="page"/>
      </w:r>
    </w:p>
    <w:p>
      <w:pPr/>
      <w:r>
        <w:t>label {</w:t>
      </w:r>
    </w:p>
    <w:p>
      <w:pPr/>
      <w:r>
        <w:t xml:space="preserve">  display: block;</w:t>
      </w:r>
    </w:p>
    <w:p>
      <w:pPr/>
      <w:r>
        <w:t xml:space="preserve">  font-size: 12px;</w:t>
      </w:r>
    </w:p>
    <w:p>
      <w:pPr/>
      <w:r>
        <w:t xml:space="preserve">  color: #aebdb6;</w:t>
      </w:r>
    </w:p>
    <w:p>
      <w:pPr/>
      <w:r>
        <w:t xml:space="preserve">  margin-top: 15px;</w:t>
      </w:r>
    </w:p>
    <w:p>
      <w:pPr/>
      <w:r>
        <w:t>}</w:t>
      </w:r>
    </w:p>
    <w:p>
      <w:pPr/>
      <w:r>
        <w:t>label input,</w:t>
      </w:r>
    </w:p>
    <w:p>
      <w:pPr/>
      <w:r>
        <w:t>label select {</w:t>
      </w:r>
    </w:p>
    <w:p>
      <w:pPr/>
      <w:r>
        <w:t xml:space="preserve">  margin-top: 6px;</w:t>
      </w:r>
    </w:p>
    <w:p>
      <w:pPr/>
      <w:r>
        <w:t>}</w:t>
      </w:r>
    </w:p>
    <w:p>
      <w:pPr/>
      <w:r>
        <w:t>.form-grid {</w:t>
      </w:r>
    </w:p>
    <w:p>
      <w:pPr/>
      <w:r>
        <w:t xml:space="preserve">  display: grid;</w:t>
      </w:r>
    </w:p>
    <w:p>
      <w:pPr/>
      <w:r>
        <w:t xml:space="preserve">  grid-template-columns: 1fr 1fr;</w:t>
      </w:r>
    </w:p>
    <w:p>
      <w:pPr/>
      <w:r>
        <w:t xml:space="preserve">  gap: 0 13px;</w:t>
      </w:r>
    </w:p>
    <w:p>
      <w:pPr/>
      <w:r>
        <w:t>}</w:t>
      </w:r>
    </w:p>
    <w:p>
      <w:pPr/>
      <w:r>
        <w:t>.modal-actions {</w:t>
      </w:r>
    </w:p>
    <w:p>
      <w:pPr/>
      <w:r>
        <w:t xml:space="preserve">  display: flex;</w:t>
      </w:r>
    </w:p>
    <w:p>
      <w:pPr/>
      <w:r>
        <w:t xml:space="preserve">  justify-content: flex-end;</w:t>
      </w:r>
    </w:p>
    <w:p>
      <w:pPr/>
      <w:r>
        <w:t xml:space="preserve">  gap: 10px;</w:t>
      </w:r>
    </w:p>
    <w:p>
      <w:pPr/>
      <w:r>
        <w:t xml:space="preserve">  margin-top: 24px;</w:t>
      </w:r>
    </w:p>
    <w:p>
      <w:pPr/>
      <w:r>
        <w:t>}</w:t>
      </w:r>
    </w:p>
    <w:p>
      <w:pPr/>
      <w:r>
        <w:t>@media (max-width: 850px) {</w:t>
      </w:r>
    </w:p>
    <w:p>
      <w:pPr/>
      <w:r>
        <w:t xml:space="preserve">  aside {</w:t>
      </w:r>
    </w:p>
    <w:p>
      <w:pPr/>
      <w:r>
        <w:t xml:space="preserve">    width: 64px;</w:t>
      </w:r>
    </w:p>
    <w:p>
      <w:pPr/>
      <w:r>
        <w:t xml:space="preserve">    padding: 23px 10px;</w:t>
      </w:r>
    </w:p>
    <w:p>
      <w:pPr/>
      <w:r>
        <w:t xml:space="preserve">  }</w:t>
      </w:r>
    </w:p>
    <w:p>
      <w:pPr/>
      <w:r>
        <w:t xml:space="preserve">  .brand div,</w:t>
      </w:r>
    </w:p>
    <w:p>
      <w:pPr/>
      <w:r>
        <w:t xml:space="preserve">  nav button {</w:t>
      </w:r>
    </w:p>
    <w:p>
      <w:pPr/>
      <w:r>
        <w:t xml:space="preserve">    font-size: 0;</w:t>
      </w:r>
    </w:p>
    <w:p>
      <w:pPr/>
      <w:r>
        <w:t xml:space="preserve">  }</w:t>
      </w:r>
    </w:p>
    <w:p>
      <w:pPr/>
      <w:r>
        <w:t xml:space="preserve">  .brand small {</w:t>
      </w:r>
    </w:p>
    <w:p>
      <w:pPr/>
      <w:r>
        <w:t xml:space="preserve">    display: none;</w:t>
      </w:r>
    </w:p>
    <w:p>
      <w:pPr/>
      <w:r>
        <w:t xml:space="preserve">  }</w:t>
      </w:r>
    </w:p>
    <w:p>
      <w:pPr/>
      <w:r>
        <w:t xml:space="preserve">  .brand {</w:t>
      </w:r>
    </w:p>
    <w:p>
      <w:pPr/>
      <w:r>
        <w:t xml:space="preserve">    justify-content: center;</w:t>
      </w:r>
    </w:p>
    <w:p>
      <w:pPr/>
      <w:r>
        <w:t xml:space="preserve">  }</w:t>
      </w:r>
    </w:p>
    <w:p>
      <w:pPr/>
      <w:r>
        <w:t xml:space="preserve">  nav button {</w:t>
      </w:r>
    </w:p>
    <w:p>
      <w:pPr/>
      <w:r>
        <w:t xml:space="preserve">    padding: 13px;</w:t>
      </w:r>
    </w:p>
    <w:p>
      <w:pPr/>
      <w:r>
        <w:t xml:space="preserve">    text-align: center;</w:t>
      </w:r>
    </w:p>
    <w:p>
      <w:pPr/>
      <w:r>
        <w:t xml:space="preserve">  }</w:t>
      </w:r>
    </w:p>
    <w:p>
      <w:pPr/>
      <w:r>
        <w:t xml:space="preserve">  main {</w:t>
      </w:r>
    </w:p>
    <w:p>
      <w:pPr/>
      <w:r>
        <w:t xml:space="preserve">    margin-left: 64px;</w:t>
      </w:r>
    </w:p>
    <w:p>
      <w:pPr/>
      <w:r>
        <w:t xml:space="preserve">    padding: 0 20px;</w:t>
      </w:r>
    </w:p>
    <w:p>
      <w:pPr/>
      <w:r>
        <w:t xml:space="preserve">  }</w:t>
      </w:r>
    </w:p>
    <w:p>
      <w:pPr/>
      <w:r>
        <w:t xml:space="preserve">  .metrics {</w:t>
      </w:r>
    </w:p>
    <w:p>
      <w:pPr/>
      <w:r>
        <w:t xml:space="preserve">    grid-template-columns: 1fr 1fr;</w:t>
      </w:r>
    </w:p>
    <w:p>
      <w:pPr/>
      <w:r>
        <w:t xml:space="preserve">  }</w:t>
      </w:r>
    </w:p>
    <w:p>
      <w:pPr/>
      <w:r>
        <w:t xml:space="preserve">  .grid,</w:t>
      </w:r>
    </w:p>
    <w:p>
      <w:pPr/>
      <w:r>
        <w:t xml:space="preserve">  .analysis-grid {</w:t>
      </w:r>
    </w:p>
    <w:p>
      <w:pPr/>
      <w:r>
        <w:t xml:space="preserve">    grid-template-columns: 1fr;</w:t>
      </w:r>
    </w:p>
    <w:p>
      <w:pPr/>
      <w:r>
        <w:t xml:space="preserve">  }</w:t>
      </w:r>
    </w:p>
    <w:p>
      <w:pPr/>
      <w:r>
        <w:t xml:space="preserve">  .hero-device {</w:t>
      </w:r>
    </w:p>
    <w:p>
      <w:pPr/>
      <w:r>
        <w:t xml:space="preserve">    display: none;</w:t>
      </w:r>
    </w:p>
    <w:p>
      <w:pPr/>
      <w:r>
        <w:t xml:space="preserve">  }</w:t>
      </w:r>
    </w:p>
    <w:p>
      <w:pPr/>
      <w:r>
        <w:t xml:space="preserve">  .device-info {</w:t>
      </w:r>
    </w:p>
    <w:p>
      <w:pPr/>
      <w:r>
        <w:t xml:space="preserve">    display: none;</w:t>
      </w:r>
    </w:p>
    <w:p>
      <w:pPr/>
      <w:r>
        <w:t xml:space="preserve">  }</w:t>
      </w:r>
    </w:p>
    <w:p>
      <w:pPr/>
      <w:r>
        <w:t>}</w:t>
      </w:r>
    </w:p>
    <w:p>
      <w:pPr/>
      <w:r/>
    </w:p>
    <w:p>
      <w:pPr/>
      <w:r>
        <w:t>/* file: static/extended.css */</w:t>
      </w:r>
      <w:r>
        <w:br w:type="page"/>
      </w:r>
    </w:p>
    <w:p>
      <w:pPr/>
      <w:r>
        <w:t>.hidden {</w:t>
      </w:r>
    </w:p>
    <w:p>
      <w:pPr/>
      <w:r>
        <w:t xml:space="preserve">  display: none !important;</w:t>
      </w:r>
    </w:p>
    <w:p>
      <w:pPr/>
      <w:r>
        <w:t>}</w:t>
      </w:r>
    </w:p>
    <w:p>
      <w:pPr/>
      <w:r/>
    </w:p>
    <w:p>
      <w:pPr/>
      <w:r>
        <w:t>.mode-banner {</w:t>
      </w:r>
    </w:p>
    <w:p>
      <w:pPr/>
      <w:r>
        <w:t xml:space="preserve">  margin-bottom: 16px;</w:t>
      </w:r>
    </w:p>
    <w:p>
      <w:pPr/>
      <w:r>
        <w:t xml:space="preserve">  padding: 11px 15px;</w:t>
      </w:r>
    </w:p>
    <w:p>
      <w:pPr/>
      <w:r>
        <w:t xml:space="preserve">  color: #f4d28b;</w:t>
      </w:r>
    </w:p>
    <w:p>
      <w:pPr/>
      <w:r>
        <w:t xml:space="preserve">  font-size: 12px;</w:t>
      </w:r>
    </w:p>
    <w:p>
      <w:pPr/>
      <w:r>
        <w:t xml:space="preserve">  background: #292317;</w:t>
      </w:r>
    </w:p>
    <w:p>
      <w:pPr/>
      <w:r>
        <w:t xml:space="preserve">  border: 1px solid #64522e;</w:t>
      </w:r>
    </w:p>
    <w:p>
      <w:pPr/>
      <w:r>
        <w:t xml:space="preserve">  border-radius: 7px;</w:t>
      </w:r>
    </w:p>
    <w:p>
      <w:pPr/>
      <w:r>
        <w:t>}</w:t>
      </w:r>
    </w:p>
    <w:p>
      <w:pPr/>
      <w:r/>
    </w:p>
    <w:p>
      <w:pPr/>
      <w:r>
        <w:t>#toast {</w:t>
      </w:r>
    </w:p>
    <w:p>
      <w:pPr/>
      <w:r>
        <w:t xml:space="preserve">  position: fixed;</w:t>
      </w:r>
    </w:p>
    <w:p>
      <w:pPr/>
      <w:r>
        <w:t xml:space="preserve">  z-index: 50;</w:t>
      </w:r>
    </w:p>
    <w:p>
      <w:pPr/>
      <w:r>
        <w:t xml:space="preserve">  top: 22px;</w:t>
      </w:r>
    </w:p>
    <w:p>
      <w:pPr/>
      <w:r>
        <w:t xml:space="preserve">  right: 28px;</w:t>
      </w:r>
    </w:p>
    <w:p>
      <w:pPr/>
      <w:r>
        <w:t xml:space="preserve">  max-width: 380px;</w:t>
      </w:r>
    </w:p>
    <w:p>
      <w:pPr/>
      <w:r>
        <w:t xml:space="preserve">  padding: 12px 16px;</w:t>
      </w:r>
    </w:p>
    <w:p>
      <w:pPr/>
      <w:r>
        <w:t xml:space="preserve">  color: #bff8da;</w:t>
      </w:r>
    </w:p>
    <w:p>
      <w:pPr/>
      <w:r>
        <w:t xml:space="preserve">  background: #183328;</w:t>
      </w:r>
    </w:p>
    <w:p>
      <w:pPr/>
      <w:r>
        <w:t xml:space="preserve">  border: 1px solid #4d9974;</w:t>
      </w:r>
    </w:p>
    <w:p>
      <w:pPr/>
      <w:r>
        <w:t xml:space="preserve">  border-radius: 8px;</w:t>
      </w:r>
    </w:p>
    <w:p>
      <w:pPr/>
      <w:r>
        <w:t xml:space="preserve">  box-shadow: 0 12px 34px rgba(0, 0, 0, 0.35);</w:t>
      </w:r>
    </w:p>
    <w:p>
      <w:pPr/>
      <w:r>
        <w:t xml:space="preserve">  opacity: 0;</w:t>
      </w:r>
    </w:p>
    <w:p>
      <w:pPr/>
      <w:r>
        <w:t xml:space="preserve">  transform: translateY(-12px);</w:t>
      </w:r>
    </w:p>
    <w:p>
      <w:pPr/>
      <w:r>
        <w:t xml:space="preserve">  transition:</w:t>
      </w:r>
    </w:p>
    <w:p>
      <w:pPr/>
      <w:r>
        <w:t xml:space="preserve">    opacity 0.25s,</w:t>
      </w:r>
    </w:p>
    <w:p>
      <w:pPr/>
      <w:r>
        <w:t xml:space="preserve">    transform 0.25s;</w:t>
      </w:r>
    </w:p>
    <w:p>
      <w:pPr/>
      <w:r>
        <w:t xml:space="preserve">  pointer-events: none;</w:t>
      </w:r>
    </w:p>
    <w:p>
      <w:pPr/>
      <w:r>
        <w:t>}</w:t>
      </w:r>
    </w:p>
    <w:p>
      <w:pPr/>
      <w:r/>
    </w:p>
    <w:p>
      <w:pPr/>
      <w:r>
        <w:t>#toast.visible {</w:t>
      </w:r>
    </w:p>
    <w:p>
      <w:pPr/>
      <w:r>
        <w:t xml:space="preserve">  opacity: 1;</w:t>
      </w:r>
    </w:p>
    <w:p>
      <w:pPr/>
      <w:r>
        <w:t xml:space="preserve">  transform: translateY(0);</w:t>
      </w:r>
    </w:p>
    <w:p>
      <w:pPr/>
      <w:r>
        <w:t>}</w:t>
      </w:r>
    </w:p>
    <w:p>
      <w:pPr/>
      <w:r/>
    </w:p>
    <w:p>
      <w:pPr/>
      <w:r>
        <w:t>.toolbar {</w:t>
      </w:r>
    </w:p>
    <w:p>
      <w:pPr/>
      <w:r>
        <w:t xml:space="preserve">  display: flex;</w:t>
      </w:r>
    </w:p>
    <w:p>
      <w:pPr/>
      <w:r>
        <w:t xml:space="preserve">  align-items: center;</w:t>
      </w:r>
    </w:p>
    <w:p>
      <w:pPr/>
      <w:r>
        <w:t xml:space="preserve">  gap: 10px;</w:t>
      </w:r>
    </w:p>
    <w:p>
      <w:pPr/>
      <w:r>
        <w:t>}</w:t>
      </w:r>
    </w:p>
    <w:p>
      <w:pPr/>
      <w:r/>
    </w:p>
    <w:p>
      <w:pPr/>
      <w:r>
        <w:t>.toolbar select {</w:t>
      </w:r>
    </w:p>
    <w:p>
      <w:pPr/>
      <w:r>
        <w:t xml:space="preserve">  width: auto;</w:t>
      </w:r>
    </w:p>
    <w:p>
      <w:pPr/>
      <w:r>
        <w:t xml:space="preserve">  min-width: 125px;</w:t>
      </w:r>
    </w:p>
    <w:p>
      <w:pPr/>
      <w:r>
        <w:t>}</w:t>
      </w:r>
    </w:p>
    <w:p>
      <w:pPr/>
      <w:r/>
    </w:p>
    <w:p>
      <w:pPr/>
      <w:r>
        <w:t>.progress {</w:t>
      </w:r>
    </w:p>
    <w:p>
      <w:pPr/>
      <w:r>
        <w:t xml:space="preserve">  height: 5px;</w:t>
      </w:r>
    </w:p>
    <w:p>
      <w:pPr/>
      <w:r>
        <w:t xml:space="preserve">  margin-top: 7px;</w:t>
      </w:r>
    </w:p>
    <w:p>
      <w:pPr/>
      <w:r>
        <w:t xml:space="preserve">  overflow: hidden;</w:t>
      </w:r>
    </w:p>
    <w:p>
      <w:pPr/>
      <w:r>
        <w:t xml:space="preserve">  background: #263630;</w:t>
      </w:r>
    </w:p>
    <w:p>
      <w:pPr/>
      <w:r>
        <w:t xml:space="preserve">  border-radius: 10px;</w:t>
      </w:r>
    </w:p>
    <w:p>
      <w:pPr/>
      <w:r>
        <w:t>}</w:t>
      </w:r>
    </w:p>
    <w:p>
      <w:pPr/>
      <w:r/>
    </w:p>
    <w:p>
      <w:pPr/>
      <w:r>
        <w:t>.progress i {</w:t>
      </w:r>
    </w:p>
    <w:p>
      <w:pPr/>
      <w:r>
        <w:t xml:space="preserve">  display: block;</w:t>
      </w:r>
      <w:r>
        <w:br w:type="page"/>
      </w:r>
    </w:p>
    <w:p>
      <w:pPr/>
      <w:r>
        <w:t xml:space="preserve">  height: 100%;</w:t>
      </w:r>
    </w:p>
    <w:p>
      <w:pPr/>
      <w:r>
        <w:t xml:space="preserve">  background: #61e1ad;</w:t>
      </w:r>
    </w:p>
    <w:p>
      <w:pPr/>
      <w:r>
        <w:t xml:space="preserve">  border-radius: 10px;</w:t>
      </w:r>
    </w:p>
    <w:p>
      <w:pPr/>
      <w:r>
        <w:t xml:space="preserve">  transition: width 0.3s;</w:t>
      </w:r>
    </w:p>
    <w:p>
      <w:pPr/>
      <w:r>
        <w:t>}</w:t>
      </w:r>
    </w:p>
    <w:p>
      <w:pPr/>
      <w:r/>
    </w:p>
    <w:p>
      <w:pPr/>
      <w:r>
        <w:t>.stop,</w:t>
      </w:r>
    </w:p>
    <w:p>
      <w:pPr/>
      <w:r>
        <w:t>.link-button {</w:t>
      </w:r>
    </w:p>
    <w:p>
      <w:pPr/>
      <w:r>
        <w:t xml:space="preserve">  padding: 0;</w:t>
      </w:r>
    </w:p>
    <w:p>
      <w:pPr/>
      <w:r>
        <w:t xml:space="preserve">  color: #f6b75a;</w:t>
      </w:r>
    </w:p>
    <w:p>
      <w:pPr/>
      <w:r>
        <w:t xml:space="preserve">  font: 12px inherit;</w:t>
      </w:r>
    </w:p>
    <w:p>
      <w:pPr/>
      <w:r>
        <w:t xml:space="preserve">  background: none;</w:t>
      </w:r>
    </w:p>
    <w:p>
      <w:pPr/>
      <w:r>
        <w:t xml:space="preserve">  border: 0;</w:t>
      </w:r>
    </w:p>
    <w:p>
      <w:pPr/>
      <w:r>
        <w:t xml:space="preserve">  cursor: pointer;</w:t>
      </w:r>
    </w:p>
    <w:p>
      <w:pPr/>
      <w:r>
        <w:t>}</w:t>
      </w:r>
    </w:p>
    <w:p>
      <w:pPr/>
      <w:r/>
    </w:p>
    <w:p>
      <w:pPr/>
      <w:r>
        <w:t>.link-button {</w:t>
      </w:r>
    </w:p>
    <w:p>
      <w:pPr/>
      <w:r>
        <w:t xml:space="preserve">  color: #61e1ad;</w:t>
      </w:r>
    </w:p>
    <w:p>
      <w:pPr/>
      <w:r>
        <w:t>}</w:t>
      </w:r>
    </w:p>
    <w:p>
      <w:pPr/>
      <w:r/>
    </w:p>
    <w:p>
      <w:pPr/>
      <w:r>
        <w:t>.back-button {</w:t>
      </w:r>
    </w:p>
    <w:p>
      <w:pPr/>
      <w:r>
        <w:t xml:space="preserve">  display: inline-flex;</w:t>
      </w:r>
    </w:p>
    <w:p>
      <w:pPr/>
      <w:r>
        <w:t xml:space="preserve">  align-items: center;</w:t>
      </w:r>
    </w:p>
    <w:p>
      <w:pPr/>
      <w:r>
        <w:t xml:space="preserve">  margin-bottom: 10px;</w:t>
      </w:r>
    </w:p>
    <w:p>
      <w:pPr/>
      <w:r>
        <w:t xml:space="preserve">  padding: 7px 11px;</w:t>
      </w:r>
    </w:p>
    <w:p>
      <w:pPr/>
      <w:r>
        <w:t xml:space="preserve">  color: #b9cbc3;</w:t>
      </w:r>
    </w:p>
    <w:p>
      <w:pPr/>
      <w:r>
        <w:t xml:space="preserve">  font: 12px inherit;</w:t>
      </w:r>
    </w:p>
    <w:p>
      <w:pPr/>
      <w:r>
        <w:t xml:space="preserve">  background: #15221e;</w:t>
      </w:r>
    </w:p>
    <w:p>
      <w:pPr/>
      <w:r>
        <w:t xml:space="preserve">  border: 1px solid #30483e;</w:t>
      </w:r>
    </w:p>
    <w:p>
      <w:pPr/>
      <w:r>
        <w:t xml:space="preserve">  border-radius: 6px;</w:t>
      </w:r>
    </w:p>
    <w:p>
      <w:pPr/>
      <w:r>
        <w:t xml:space="preserve">  cursor: pointer;</w:t>
      </w:r>
    </w:p>
    <w:p>
      <w:pPr/>
      <w:r>
        <w:t>}</w:t>
      </w:r>
    </w:p>
    <w:p>
      <w:pPr/>
      <w:r/>
    </w:p>
    <w:p>
      <w:pPr/>
      <w:r>
        <w:t>.hero {</w:t>
      </w:r>
    </w:p>
    <w:p>
      <w:pPr/>
      <w:r>
        <w:t xml:space="preserve">  width: 100%;</w:t>
      </w:r>
    </w:p>
    <w:p>
      <w:pPr/>
      <w:r>
        <w:t xml:space="preserve">  color: inherit;</w:t>
      </w:r>
    </w:p>
    <w:p>
      <w:pPr/>
      <w:r>
        <w:t xml:space="preserve">  text-align: left;</w:t>
      </w:r>
    </w:p>
    <w:p>
      <w:pPr/>
      <w:r>
        <w:t xml:space="preserve">  cursor: pointer;</w:t>
      </w:r>
    </w:p>
    <w:p>
      <w:pPr/>
      <w:r>
        <w:t xml:space="preserve">  transition:</w:t>
      </w:r>
    </w:p>
    <w:p>
      <w:pPr/>
      <w:r>
        <w:t xml:space="preserve">    border-color 0.2s,</w:t>
      </w:r>
    </w:p>
    <w:p>
      <w:pPr/>
      <w:r>
        <w:t xml:space="preserve">    transform 0.2s;</w:t>
      </w:r>
    </w:p>
    <w:p>
      <w:pPr/>
      <w:r>
        <w:t>}</w:t>
      </w:r>
    </w:p>
    <w:p>
      <w:pPr/>
      <w:r/>
    </w:p>
    <w:p>
      <w:pPr/>
      <w:r>
        <w:t>.hero:hover {</w:t>
      </w:r>
    </w:p>
    <w:p>
      <w:pPr/>
      <w:r>
        <w:t xml:space="preserve">  border-color: #4d8e72;</w:t>
      </w:r>
    </w:p>
    <w:p>
      <w:pPr/>
      <w:r>
        <w:t xml:space="preserve">  transform: translateY(-1px);</w:t>
      </w:r>
    </w:p>
    <w:p>
      <w:pPr/>
      <w:r>
        <w:t>}</w:t>
      </w:r>
    </w:p>
    <w:p>
      <w:pPr/>
      <w:r/>
    </w:p>
    <w:p>
      <w:pPr/>
      <w:r>
        <w:t>.hero:focus-visible,</w:t>
      </w:r>
    </w:p>
    <w:p>
      <w:pPr/>
      <w:r>
        <w:t>.device:focus-visible {</w:t>
      </w:r>
    </w:p>
    <w:p>
      <w:pPr/>
      <w:r>
        <w:t xml:space="preserve">  outline: 2px solid #61e1ad;</w:t>
      </w:r>
    </w:p>
    <w:p>
      <w:pPr/>
      <w:r>
        <w:t xml:space="preserve">  outline-offset: 2px;</w:t>
      </w:r>
    </w:p>
    <w:p>
      <w:pPr/>
      <w:r>
        <w:t>}</w:t>
      </w:r>
    </w:p>
    <w:p>
      <w:pPr/>
      <w:r/>
    </w:p>
    <w:p>
      <w:pPr/>
      <w:r>
        <w:t>.device {</w:t>
      </w:r>
    </w:p>
    <w:p>
      <w:pPr/>
      <w:r>
        <w:t xml:space="preserve">  cursor: pointer;</w:t>
      </w:r>
    </w:p>
    <w:p>
      <w:pPr/>
      <w:r>
        <w:t xml:space="preserve">  transition:</w:t>
      </w:r>
    </w:p>
    <w:p>
      <w:pPr/>
      <w:r>
        <w:t xml:space="preserve">    border-color 0.2s,</w:t>
      </w:r>
    </w:p>
    <w:p>
      <w:pPr/>
      <w:r>
        <w:t xml:space="preserve">    transform 0.2s;</w:t>
      </w:r>
    </w:p>
    <w:p>
      <w:pPr/>
      <w:r>
        <w:t>}</w:t>
      </w:r>
      <w:r>
        <w:br w:type="page"/>
      </w:r>
    </w:p>
    <w:p>
      <w:pPr/>
      <w:r/>
    </w:p>
    <w:p>
      <w:pPr/>
      <w:r>
        <w:t>.device:hover {</w:t>
      </w:r>
    </w:p>
    <w:p>
      <w:pPr/>
      <w:r>
        <w:t xml:space="preserve">  border-color: #4c8f70;</w:t>
      </w:r>
    </w:p>
    <w:p>
      <w:pPr/>
      <w:r>
        <w:t xml:space="preserve">  transform: translateY(-1px);</w:t>
      </w:r>
    </w:p>
    <w:p>
      <w:pPr/>
      <w:r>
        <w:t xml:space="preserve">  background: linear-gradient(105deg, #111b18, #13221d);</w:t>
      </w:r>
    </w:p>
    <w:p>
      <w:pPr/>
      <w:r>
        <w:t>}</w:t>
      </w:r>
    </w:p>
    <w:p>
      <w:pPr/>
      <w:r/>
    </w:p>
    <w:p>
      <w:pPr/>
      <w:r>
        <w:t>.device-identity {</w:t>
      </w:r>
    </w:p>
    <w:p>
      <w:pPr/>
      <w:r>
        <w:t xml:space="preserve">  min-width: 0;</w:t>
      </w:r>
    </w:p>
    <w:p>
      <w:pPr/>
      <w:r>
        <w:t>}</w:t>
      </w:r>
    </w:p>
    <w:p>
      <w:pPr/>
      <w:r/>
    </w:p>
    <w:p>
      <w:pPr/>
      <w:r>
        <w:t>.device-identity h3,</w:t>
      </w:r>
    </w:p>
    <w:p>
      <w:pPr/>
      <w:r>
        <w:t>.device-identity p {</w:t>
      </w:r>
    </w:p>
    <w:p>
      <w:pPr/>
      <w:r>
        <w:t xml:space="preserve">  overflow: hidden;</w:t>
      </w:r>
    </w:p>
    <w:p>
      <w:pPr/>
      <w:r>
        <w:t xml:space="preserve">  text-overflow: ellipsis;</w:t>
      </w:r>
    </w:p>
    <w:p>
      <w:pPr/>
      <w:r>
        <w:t xml:space="preserve">  white-space: nowrap;</w:t>
      </w:r>
    </w:p>
    <w:p>
      <w:pPr/>
      <w:r>
        <w:t>}</w:t>
      </w:r>
    </w:p>
    <w:p>
      <w:pPr/>
      <w:r/>
    </w:p>
    <w:p>
      <w:pPr/>
      <w:r>
        <w:t>.device-health {</w:t>
      </w:r>
    </w:p>
    <w:p>
      <w:pPr/>
      <w:r>
        <w:t xml:space="preserve">  color: #61e1ad;</w:t>
      </w:r>
    </w:p>
    <w:p>
      <w:pPr/>
      <w:r>
        <w:t xml:space="preserve">  font-weight: 600;</w:t>
      </w:r>
    </w:p>
    <w:p>
      <w:pPr/>
      <w:r>
        <w:t>}</w:t>
      </w:r>
    </w:p>
    <w:p>
      <w:pPr/>
      <w:r/>
    </w:p>
    <w:p>
      <w:pPr/>
      <w:r>
        <w:t>.device-open {</w:t>
      </w:r>
    </w:p>
    <w:p>
      <w:pPr/>
      <w:r>
        <w:t xml:space="preserve">  appearance: none;</w:t>
      </w:r>
    </w:p>
    <w:p>
      <w:pPr/>
      <w:r>
        <w:t xml:space="preserve">  padding: 9px 0 9px 12px;</w:t>
      </w:r>
    </w:p>
    <w:p>
      <w:pPr/>
      <w:r>
        <w:t xml:space="preserve">  border: 0;</w:t>
      </w:r>
    </w:p>
    <w:p>
      <w:pPr/>
      <w:r>
        <w:t xml:space="preserve">  background: transparent;</w:t>
      </w:r>
    </w:p>
    <w:p>
      <w:pPr/>
      <w:r>
        <w:t xml:space="preserve">  color: #61e1ad;</w:t>
      </w:r>
    </w:p>
    <w:p>
      <w:pPr/>
      <w:r>
        <w:t xml:space="preserve">  cursor: pointer;</w:t>
      </w:r>
    </w:p>
    <w:p>
      <w:pPr/>
      <w:r>
        <w:t xml:space="preserve">  font-family: inherit;</w:t>
      </w:r>
    </w:p>
    <w:p>
      <w:pPr/>
      <w:r>
        <w:t xml:space="preserve">  font-size: 12px;</w:t>
      </w:r>
    </w:p>
    <w:p>
      <w:pPr/>
      <w:r>
        <w:t xml:space="preserve">  white-space: nowrap;</w:t>
      </w:r>
    </w:p>
    <w:p>
      <w:pPr/>
      <w:r>
        <w:t>}</w:t>
      </w:r>
    </w:p>
    <w:p>
      <w:pPr/>
      <w:r/>
    </w:p>
    <w:p>
      <w:pPr/>
      <w:r>
        <w:t>.device-open:focus-visible {</w:t>
      </w:r>
    </w:p>
    <w:p>
      <w:pPr/>
      <w:r>
        <w:t xml:space="preserve">  outline: 2px solid #61e1ad;</w:t>
      </w:r>
    </w:p>
    <w:p>
      <w:pPr/>
      <w:r>
        <w:t xml:space="preserve">  outline-offset: 4px;</w:t>
      </w:r>
    </w:p>
    <w:p>
      <w:pPr/>
      <w:r>
        <w:t xml:space="preserve">  border-radius: 4px;</w:t>
      </w:r>
    </w:p>
    <w:p>
      <w:pPr/>
      <w:r>
        <w:t>}</w:t>
      </w:r>
    </w:p>
    <w:p>
      <w:pPr/>
      <w:r/>
    </w:p>
    <w:p>
      <w:pPr/>
      <w:r>
        <w:t>.device-open b {</w:t>
      </w:r>
    </w:p>
    <w:p>
      <w:pPr/>
      <w:r>
        <w:t xml:space="preserve">  display: inline-block;</w:t>
      </w:r>
    </w:p>
    <w:p>
      <w:pPr/>
      <w:r>
        <w:t xml:space="preserve">  margin-left: 5px;</w:t>
      </w:r>
    </w:p>
    <w:p>
      <w:pPr/>
      <w:r>
        <w:t xml:space="preserve">  transition: transform 0.2s ease;</w:t>
      </w:r>
    </w:p>
    <w:p>
      <w:pPr/>
      <w:r>
        <w:t>}</w:t>
      </w:r>
    </w:p>
    <w:p>
      <w:pPr/>
      <w:r/>
    </w:p>
    <w:p>
      <w:pPr/>
      <w:r>
        <w:t>.device:hover .device-open b {</w:t>
      </w:r>
    </w:p>
    <w:p>
      <w:pPr/>
      <w:r>
        <w:t xml:space="preserve">  transform: translateX(4px);</w:t>
      </w:r>
    </w:p>
    <w:p>
      <w:pPr/>
      <w:r>
        <w:t>}</w:t>
      </w:r>
    </w:p>
    <w:p>
      <w:pPr/>
      <w:r/>
    </w:p>
    <w:p>
      <w:pPr/>
      <w:r>
        <w:t>.device.expanded {</w:t>
      </w:r>
    </w:p>
    <w:p>
      <w:pPr/>
      <w:r>
        <w:t xml:space="preserve">  flex-wrap: wrap;</w:t>
      </w:r>
    </w:p>
    <w:p>
      <w:pPr/>
      <w:r>
        <w:t xml:space="preserve">  border-color: #4c8f70;</w:t>
      </w:r>
    </w:p>
    <w:p>
      <w:pPr/>
      <w:r>
        <w:t>}</w:t>
      </w:r>
    </w:p>
    <w:p>
      <w:pPr/>
      <w:r/>
    </w:p>
    <w:p>
      <w:pPr/>
      <w:r>
        <w:t>.device-detail {</w:t>
      </w:r>
    </w:p>
    <w:p>
      <w:pPr/>
      <w:r>
        <w:t xml:space="preserve">  display: none;</w:t>
      </w:r>
    </w:p>
    <w:p>
      <w:pPr/>
      <w:r>
        <w:t xml:space="preserve">  width: 100%;</w:t>
      </w:r>
    </w:p>
    <w:p>
      <w:pPr/>
      <w:r>
        <w:t xml:space="preserve">  margin-top: 17px;</w:t>
      </w:r>
      <w:r>
        <w:br w:type="page"/>
      </w:r>
    </w:p>
    <w:p>
      <w:pPr/>
      <w:r>
        <w:t xml:space="preserve">  padding: 15px 0 0;</w:t>
      </w:r>
    </w:p>
    <w:p>
      <w:pPr/>
      <w:r>
        <w:t xml:space="preserve">  color: #b9c9c2;</w:t>
      </w:r>
    </w:p>
    <w:p>
      <w:pPr/>
      <w:r>
        <w:t xml:space="preserve">  font-size: 12px;</w:t>
      </w:r>
    </w:p>
    <w:p>
      <w:pPr/>
      <w:r>
        <w:t xml:space="preserve">  line-height: 1.9;</w:t>
      </w:r>
    </w:p>
    <w:p>
      <w:pPr/>
      <w:r>
        <w:t xml:space="preserve">  border-top: 1px solid #294137;</w:t>
      </w:r>
    </w:p>
    <w:p>
      <w:pPr/>
      <w:r>
        <w:t>}</w:t>
      </w:r>
    </w:p>
    <w:p>
      <w:pPr/>
      <w:r/>
    </w:p>
    <w:p>
      <w:pPr/>
      <w:r>
        <w:t>.device.expanded .device-detail {</w:t>
      </w:r>
    </w:p>
    <w:p>
      <w:pPr/>
      <w:r>
        <w:t xml:space="preserve">  display: grid;</w:t>
      </w:r>
    </w:p>
    <w:p>
      <w:pPr/>
      <w:r>
        <w:t xml:space="preserve">  grid-template-columns: repeat(3, 1fr);</w:t>
      </w:r>
    </w:p>
    <w:p>
      <w:pPr/>
      <w:r>
        <w:t xml:space="preserve">  gap: 12px;</w:t>
      </w:r>
    </w:p>
    <w:p>
      <w:pPr/>
      <w:r>
        <w:t>}</w:t>
      </w:r>
    </w:p>
    <w:p>
      <w:pPr/>
      <w:r/>
    </w:p>
    <w:p>
      <w:pPr/>
      <w:r>
        <w:t>.device-detail b {</w:t>
      </w:r>
    </w:p>
    <w:p>
      <w:pPr/>
      <w:r>
        <w:t xml:space="preserve">  display: block;</w:t>
      </w:r>
    </w:p>
    <w:p>
      <w:pPr/>
      <w:r>
        <w:t xml:space="preserve">  color: #61e1ad;</w:t>
      </w:r>
    </w:p>
    <w:p>
      <w:pPr/>
      <w:r>
        <w:t xml:space="preserve">  font: 11px "DM Mono";</w:t>
      </w:r>
    </w:p>
    <w:p>
      <w:pPr/>
      <w:r>
        <w:t>}</w:t>
      </w:r>
    </w:p>
    <w:p>
      <w:pPr/>
      <w:r/>
    </w:p>
    <w:p>
      <w:pPr/>
      <w:r>
        <w:t>.device-toggle {</w:t>
      </w:r>
    </w:p>
    <w:p>
      <w:pPr/>
      <w:r>
        <w:t xml:space="preserve">  margin-left: auto;</w:t>
      </w:r>
    </w:p>
    <w:p>
      <w:pPr/>
      <w:r>
        <w:t xml:space="preserve">  color: #61e1ad;</w:t>
      </w:r>
    </w:p>
    <w:p>
      <w:pPr/>
      <w:r>
        <w:t xml:space="preserve">  font-size: 12px;</w:t>
      </w:r>
    </w:p>
    <w:p>
      <w:pPr/>
      <w:r>
        <w:t>}</w:t>
      </w:r>
    </w:p>
    <w:p>
      <w:pPr/>
      <w:r/>
    </w:p>
    <w:p>
      <w:pPr/>
      <w:r>
        <w:t>.device.expanded .device-toggle {</w:t>
      </w:r>
    </w:p>
    <w:p>
      <w:pPr/>
      <w:r>
        <w:t xml:space="preserve">  color: #f6b75a;</w:t>
      </w:r>
    </w:p>
    <w:p>
      <w:pPr/>
      <w:r>
        <w:t>}</w:t>
      </w:r>
    </w:p>
    <w:p>
      <w:pPr/>
      <w:r/>
    </w:p>
    <w:p>
      <w:pPr/>
      <w:r>
        <w:t>.device-detail-heading {</w:t>
      </w:r>
    </w:p>
    <w:p>
      <w:pPr/>
      <w:r>
        <w:t xml:space="preserve">  align-items: center;</w:t>
      </w:r>
    </w:p>
    <w:p>
      <w:pPr/>
      <w:r>
        <w:t xml:space="preserve">  padding-bottom: 22px;</w:t>
      </w:r>
    </w:p>
    <w:p>
      <w:pPr/>
      <w:r>
        <w:t xml:space="preserve">  border-bottom: 1px solid #23342f;</w:t>
      </w:r>
    </w:p>
    <w:p>
      <w:pPr/>
      <w:r>
        <w:t>}</w:t>
      </w:r>
    </w:p>
    <w:p>
      <w:pPr/>
      <w:r/>
    </w:p>
    <w:p>
      <w:pPr/>
      <w:r>
        <w:t>.device-detail-heading h2 {</w:t>
      </w:r>
    </w:p>
    <w:p>
      <w:pPr/>
      <w:r>
        <w:t xml:space="preserve">  margin: 4px 0 8px;</w:t>
      </w:r>
    </w:p>
    <w:p>
      <w:pPr/>
      <w:r>
        <w:t xml:space="preserve">  font-size: clamp(24px, 3vw, 36px);</w:t>
      </w:r>
    </w:p>
    <w:p>
      <w:pPr/>
      <w:r>
        <w:t>}</w:t>
      </w:r>
    </w:p>
    <w:p>
      <w:pPr/>
      <w:r/>
    </w:p>
    <w:p>
      <w:pPr/>
      <w:r>
        <w:t>.device-detail-heading p {</w:t>
      </w:r>
    </w:p>
    <w:p>
      <w:pPr/>
      <w:r>
        <w:t xml:space="preserve">  margin: 0;</w:t>
      </w:r>
    </w:p>
    <w:p>
      <w:pPr/>
      <w:r>
        <w:t xml:space="preserve">  font: 12px "DM Mono";</w:t>
      </w:r>
    </w:p>
    <w:p>
      <w:pPr/>
      <w:r>
        <w:t xml:space="preserve">  color: #889691;</w:t>
      </w:r>
    </w:p>
    <w:p>
      <w:pPr/>
      <w:r>
        <w:t>}</w:t>
      </w:r>
    </w:p>
    <w:p>
      <w:pPr/>
      <w:r/>
    </w:p>
    <w:p>
      <w:pPr/>
      <w:r>
        <w:t>.detail-kicker {</w:t>
      </w:r>
    </w:p>
    <w:p>
      <w:pPr/>
      <w:r>
        <w:t xml:space="preserve">  color: #61e1ad !important;</w:t>
      </w:r>
    </w:p>
    <w:p>
      <w:pPr/>
      <w:r>
        <w:t xml:space="preserve">  letter-spacing: 1.4px;</w:t>
      </w:r>
    </w:p>
    <w:p>
      <w:pPr/>
      <w:r>
        <w:t>}</w:t>
      </w:r>
    </w:p>
    <w:p>
      <w:pPr/>
      <w:r/>
    </w:p>
    <w:p>
      <w:pPr/>
      <w:r>
        <w:t>.health-badge {</w:t>
      </w:r>
    </w:p>
    <w:p>
      <w:pPr/>
      <w:r>
        <w:t xml:space="preserve">  display: inline-flex;</w:t>
      </w:r>
    </w:p>
    <w:p>
      <w:pPr/>
      <w:r>
        <w:t xml:space="preserve">  align-items: center;</w:t>
      </w:r>
    </w:p>
    <w:p>
      <w:pPr/>
      <w:r>
        <w:t xml:space="preserve">  gap: 8px;</w:t>
      </w:r>
    </w:p>
    <w:p>
      <w:pPr/>
      <w:r>
        <w:t xml:space="preserve">  min-height: 38px;</w:t>
      </w:r>
    </w:p>
    <w:p>
      <w:pPr/>
      <w:r>
        <w:t xml:space="preserve">  padding: 0 14px;</w:t>
      </w:r>
    </w:p>
    <w:p>
      <w:pPr/>
      <w:r>
        <w:t xml:space="preserve">  border: 1px solid #385047;</w:t>
      </w:r>
    </w:p>
    <w:p>
      <w:pPr/>
      <w:r>
        <w:t xml:space="preserve">  border-radius: 7px;</w:t>
      </w:r>
    </w:p>
    <w:p>
      <w:pPr/>
      <w:r>
        <w:t xml:space="preserve">  color: #b9c6c1;</w:t>
      </w:r>
      <w:r>
        <w:br w:type="page"/>
      </w:r>
    </w:p>
    <w:p>
      <w:pPr/>
      <w:r>
        <w:t xml:space="preserve">  background: #111b18;</w:t>
      </w:r>
    </w:p>
    <w:p>
      <w:pPr/>
      <w:r>
        <w:t>}</w:t>
      </w:r>
    </w:p>
    <w:p>
      <w:pPr/>
      <w:r/>
    </w:p>
    <w:p>
      <w:pPr/>
      <w:r>
        <w:t>.health-badge i {</w:t>
      </w:r>
    </w:p>
    <w:p>
      <w:pPr/>
      <w:r>
        <w:t xml:space="preserve">  width: 8px;</w:t>
      </w:r>
    </w:p>
    <w:p>
      <w:pPr/>
      <w:r>
        <w:t xml:space="preserve">  height: 8px;</w:t>
      </w:r>
    </w:p>
    <w:p>
      <w:pPr/>
      <w:r>
        <w:t xml:space="preserve">  border-radius: 50%;</w:t>
      </w:r>
    </w:p>
    <w:p>
      <w:pPr/>
      <w:r>
        <w:t xml:space="preserve">  background: #889691;</w:t>
      </w:r>
    </w:p>
    <w:p>
      <w:pPr/>
      <w:r>
        <w:t>}</w:t>
      </w:r>
    </w:p>
    <w:p>
      <w:pPr/>
      <w:r/>
    </w:p>
    <w:p>
      <w:pPr/>
      <w:r>
        <w:t>.health-badge.healthy {</w:t>
      </w:r>
    </w:p>
    <w:p>
      <w:pPr/>
      <w:r>
        <w:t xml:space="preserve">  color: #61e1ad;</w:t>
      </w:r>
    </w:p>
    <w:p>
      <w:pPr/>
      <w:r>
        <w:t xml:space="preserve">  border-color: #356c55;</w:t>
      </w:r>
    </w:p>
    <w:p>
      <w:pPr/>
      <w:r>
        <w:t>}</w:t>
      </w:r>
    </w:p>
    <w:p>
      <w:pPr/>
      <w:r/>
    </w:p>
    <w:p>
      <w:pPr/>
      <w:r>
        <w:t>.health-badge.healthy i {</w:t>
      </w:r>
    </w:p>
    <w:p>
      <w:pPr/>
      <w:r>
        <w:t xml:space="preserve">  background: #61e1ad;</w:t>
      </w:r>
    </w:p>
    <w:p>
      <w:pPr/>
      <w:r>
        <w:t xml:space="preserve">  box-shadow: 0 0 12px rgba(97, 225, 173, 0.7);</w:t>
      </w:r>
    </w:p>
    <w:p>
      <w:pPr/>
      <w:r>
        <w:t>}</w:t>
      </w:r>
    </w:p>
    <w:p>
      <w:pPr/>
      <w:r/>
    </w:p>
    <w:p>
      <w:pPr/>
      <w:r>
        <w:t>.health-badge.warning {</w:t>
      </w:r>
    </w:p>
    <w:p>
      <w:pPr/>
      <w:r>
        <w:t xml:space="preserve">  color: #f6b75a;</w:t>
      </w:r>
    </w:p>
    <w:p>
      <w:pPr/>
      <w:r>
        <w:t xml:space="preserve">  border-color: #725a31;</w:t>
      </w:r>
    </w:p>
    <w:p>
      <w:pPr/>
      <w:r>
        <w:t>}</w:t>
      </w:r>
    </w:p>
    <w:p>
      <w:pPr/>
      <w:r/>
    </w:p>
    <w:p>
      <w:pPr/>
      <w:r>
        <w:t>.health-badge.warning i {</w:t>
      </w:r>
    </w:p>
    <w:p>
      <w:pPr/>
      <w:r>
        <w:t xml:space="preserve">  background: #f6b75a;</w:t>
      </w:r>
    </w:p>
    <w:p>
      <w:pPr/>
      <w:r>
        <w:t>}</w:t>
      </w:r>
    </w:p>
    <w:p>
      <w:pPr/>
      <w:r/>
    </w:p>
    <w:p>
      <w:pPr/>
      <w:r>
        <w:t>.health-badge.critical {</w:t>
      </w:r>
    </w:p>
    <w:p>
      <w:pPr/>
      <w:r>
        <w:t xml:space="preserve">  color: #ff8279;</w:t>
      </w:r>
    </w:p>
    <w:p>
      <w:pPr/>
      <w:r>
        <w:t xml:space="preserve">  border-color: #743f3b;</w:t>
      </w:r>
    </w:p>
    <w:p>
      <w:pPr/>
      <w:r>
        <w:t>}</w:t>
      </w:r>
    </w:p>
    <w:p>
      <w:pPr/>
      <w:r/>
    </w:p>
    <w:p>
      <w:pPr/>
      <w:r>
        <w:t>.health-badge.critical i {</w:t>
      </w:r>
    </w:p>
    <w:p>
      <w:pPr/>
      <w:r>
        <w:t xml:space="preserve">  background: #ff8279;</w:t>
      </w:r>
    </w:p>
    <w:p>
      <w:pPr/>
      <w:r>
        <w:t>}</w:t>
      </w:r>
    </w:p>
    <w:p>
      <w:pPr/>
      <w:r/>
    </w:p>
    <w:p>
      <w:pPr/>
      <w:r>
        <w:t>.device-detail-kpis {</w:t>
      </w:r>
    </w:p>
    <w:p>
      <w:pPr/>
      <w:r>
        <w:t xml:space="preserve">  display: grid;</w:t>
      </w:r>
    </w:p>
    <w:p>
      <w:pPr/>
      <w:r>
        <w:t xml:space="preserve">  grid-template-columns: repeat(4, minmax(0, 1fr));</w:t>
      </w:r>
    </w:p>
    <w:p>
      <w:pPr/>
      <w:r>
        <w:t xml:space="preserve">  gap: 14px;</w:t>
      </w:r>
    </w:p>
    <w:p>
      <w:pPr/>
      <w:r>
        <w:t xml:space="preserve">  margin: 22px 0 15px;</w:t>
      </w:r>
    </w:p>
    <w:p>
      <w:pPr/>
      <w:r>
        <w:t>}</w:t>
      </w:r>
    </w:p>
    <w:p>
      <w:pPr/>
      <w:r/>
    </w:p>
    <w:p>
      <w:pPr/>
      <w:r>
        <w:t>.device-kpi {</w:t>
      </w:r>
    </w:p>
    <w:p>
      <w:pPr/>
      <w:r>
        <w:t xml:space="preserve">  min-height: 128px;</w:t>
      </w:r>
    </w:p>
    <w:p>
      <w:pPr/>
      <w:r>
        <w:t xml:space="preserve">  display: flex;</w:t>
      </w:r>
    </w:p>
    <w:p>
      <w:pPr/>
      <w:r>
        <w:t xml:space="preserve">  flex-direction: column;</w:t>
      </w:r>
    </w:p>
    <w:p>
      <w:pPr/>
      <w:r>
        <w:t xml:space="preserve">  justify-content: space-between;</w:t>
      </w:r>
    </w:p>
    <w:p>
      <w:pPr/>
      <w:r>
        <w:t>}</w:t>
      </w:r>
    </w:p>
    <w:p>
      <w:pPr/>
      <w:r/>
    </w:p>
    <w:p>
      <w:pPr/>
      <w:r>
        <w:t>.device-kpi b {</w:t>
      </w:r>
    </w:p>
    <w:p>
      <w:pPr/>
      <w:r>
        <w:t xml:space="preserve">  font-size: 28px;</w:t>
      </w:r>
    </w:p>
    <w:p>
      <w:pPr/>
      <w:r>
        <w:t>}</w:t>
      </w:r>
    </w:p>
    <w:p>
      <w:pPr/>
      <w:r/>
    </w:p>
    <w:p>
      <w:pPr/>
      <w:r>
        <w:t>.device-kpi small {</w:t>
      </w:r>
    </w:p>
    <w:p>
      <w:pPr/>
      <w:r>
        <w:t xml:space="preserve">  margin: 0;</w:t>
      </w:r>
    </w:p>
    <w:p>
      <w:pPr/>
      <w:r>
        <w:t>}</w:t>
      </w:r>
    </w:p>
    <w:p>
      <w:pPr/>
      <w:r/>
      <w:r>
        <w:br w:type="page"/>
      </w:r>
    </w:p>
    <w:p>
      <w:pPr/>
      <w:r>
        <w:t>.device-detail-grid {</w:t>
      </w:r>
    </w:p>
    <w:p>
      <w:pPr/>
      <w:r>
        <w:t xml:space="preserve">  display: grid;</w:t>
      </w:r>
    </w:p>
    <w:p>
      <w:pPr/>
      <w:r>
        <w:t xml:space="preserve">  grid-template-columns: repeat(2, minmax(0, 1fr));</w:t>
      </w:r>
    </w:p>
    <w:p>
      <w:pPr/>
      <w:r>
        <w:t xml:space="preserve">  gap: 15px;</w:t>
      </w:r>
    </w:p>
    <w:p>
      <w:pPr/>
      <w:r>
        <w:t>}</w:t>
      </w:r>
    </w:p>
    <w:p>
      <w:pPr/>
      <w:r/>
    </w:p>
    <w:p>
      <w:pPr/>
      <w:r>
        <w:t>.detail-panel {</w:t>
      </w:r>
    </w:p>
    <w:p>
      <w:pPr/>
      <w:r>
        <w:t xml:space="preserve">  min-width: 0;</w:t>
      </w:r>
    </w:p>
    <w:p>
      <w:pPr/>
      <w:r>
        <w:t>}</w:t>
      </w:r>
    </w:p>
    <w:p>
      <w:pPr/>
      <w:r/>
    </w:p>
    <w:p>
      <w:pPr/>
      <w:r>
        <w:t>.detail-panel .panel-head {</w:t>
      </w:r>
    </w:p>
    <w:p>
      <w:pPr/>
      <w:r>
        <w:t xml:space="preserve">  padding-bottom: 15px;</w:t>
      </w:r>
    </w:p>
    <w:p>
      <w:pPr/>
      <w:r>
        <w:t xml:space="preserve">  border-bottom: 1px solid #23342f;</w:t>
      </w:r>
    </w:p>
    <w:p>
      <w:pPr/>
      <w:r>
        <w:t>}</w:t>
      </w:r>
    </w:p>
    <w:p>
      <w:pPr/>
      <w:r/>
    </w:p>
    <w:p>
      <w:pPr/>
      <w:r>
        <w:t>.detail-panel .panel-head p {</w:t>
      </w:r>
    </w:p>
    <w:p>
      <w:pPr/>
      <w:r>
        <w:t xml:space="preserve">  margin: 3px 0 0;</w:t>
      </w:r>
    </w:p>
    <w:p>
      <w:pPr/>
      <w:r>
        <w:t xml:space="preserve">  color: #889691;</w:t>
      </w:r>
    </w:p>
    <w:p>
      <w:pPr/>
      <w:r>
        <w:t xml:space="preserve">  font-size: 11px;</w:t>
      </w:r>
    </w:p>
    <w:p>
      <w:pPr/>
      <w:r>
        <w:t>}</w:t>
      </w:r>
    </w:p>
    <w:p>
      <w:pPr/>
      <w:r/>
    </w:p>
    <w:p>
      <w:pPr/>
      <w:r>
        <w:t>.detail-rows {</w:t>
      </w:r>
    </w:p>
    <w:p>
      <w:pPr/>
      <w:r>
        <w:t xml:space="preserve">  display: grid;</w:t>
      </w:r>
    </w:p>
    <w:p>
      <w:pPr/>
      <w:r>
        <w:t xml:space="preserve">  grid-template-columns: repeat(2, minmax(0, 1fr));</w:t>
      </w:r>
    </w:p>
    <w:p>
      <w:pPr/>
      <w:r>
        <w:t xml:space="preserve">  column-gap: 28px;</w:t>
      </w:r>
    </w:p>
    <w:p>
      <w:pPr/>
      <w:r>
        <w:t>}</w:t>
      </w:r>
    </w:p>
    <w:p>
      <w:pPr/>
      <w:r/>
    </w:p>
    <w:p>
      <w:pPr/>
      <w:r>
        <w:t>.detail-row {</w:t>
      </w:r>
    </w:p>
    <w:p>
      <w:pPr/>
      <w:r>
        <w:t xml:space="preserve">  position: relative;</w:t>
      </w:r>
    </w:p>
    <w:p>
      <w:pPr/>
      <w:r>
        <w:t xml:space="preserve">  padding: 14px 0;</w:t>
      </w:r>
    </w:p>
    <w:p>
      <w:pPr/>
      <w:r>
        <w:t xml:space="preserve">  border-bottom: 1px solid #1d2b27;</w:t>
      </w:r>
    </w:p>
    <w:p>
      <w:pPr/>
      <w:r>
        <w:t xml:space="preserve">  min-width: 0;</w:t>
      </w:r>
    </w:p>
    <w:p>
      <w:pPr/>
      <w:r>
        <w:t>}</w:t>
      </w:r>
    </w:p>
    <w:p>
      <w:pPr/>
      <w:r/>
    </w:p>
    <w:p>
      <w:pPr/>
      <w:r>
        <w:t>.detail-row span,</w:t>
      </w:r>
    </w:p>
    <w:p>
      <w:pPr/>
      <w:r>
        <w:t>.detail-row small {</w:t>
      </w:r>
    </w:p>
    <w:p>
      <w:pPr/>
      <w:r>
        <w:t xml:space="preserve">  display: block;</w:t>
      </w:r>
    </w:p>
    <w:p>
      <w:pPr/>
      <w:r>
        <w:t xml:space="preserve">  color: #889691;</w:t>
      </w:r>
    </w:p>
    <w:p>
      <w:pPr/>
      <w:r>
        <w:t xml:space="preserve">  font-size: 10px;</w:t>
      </w:r>
    </w:p>
    <w:p>
      <w:pPr/>
      <w:r>
        <w:t>}</w:t>
      </w:r>
    </w:p>
    <w:p>
      <w:pPr/>
      <w:r/>
    </w:p>
    <w:p>
      <w:pPr/>
      <w:r>
        <w:t>.detail-row b {</w:t>
      </w:r>
    </w:p>
    <w:p>
      <w:pPr/>
      <w:r>
        <w:t xml:space="preserve">  display: block;</w:t>
      </w:r>
    </w:p>
    <w:p>
      <w:pPr/>
      <w:r>
        <w:t xml:space="preserve">  margin-top: 5px;</w:t>
      </w:r>
    </w:p>
    <w:p>
      <w:pPr/>
      <w:r>
        <w:t xml:space="preserve">  overflow-wrap: anywhere;</w:t>
      </w:r>
    </w:p>
    <w:p>
      <w:pPr/>
      <w:r>
        <w:t xml:space="preserve">  color: #dbe6e1;</w:t>
      </w:r>
    </w:p>
    <w:p>
      <w:pPr/>
      <w:r>
        <w:t xml:space="preserve">  font: 13px "DM Mono";</w:t>
      </w:r>
    </w:p>
    <w:p>
      <w:pPr/>
      <w:r>
        <w:t>}</w:t>
      </w:r>
    </w:p>
    <w:p>
      <w:pPr/>
      <w:r/>
    </w:p>
    <w:p>
      <w:pPr/>
      <w:r>
        <w:t>.detail-row small {</w:t>
      </w:r>
    </w:p>
    <w:p>
      <w:pPr/>
      <w:r>
        <w:t xml:space="preserve">  margin-top: 4px;</w:t>
      </w:r>
    </w:p>
    <w:p>
      <w:pPr/>
      <w:r>
        <w:t>}</w:t>
      </w:r>
    </w:p>
    <w:p>
      <w:pPr/>
      <w:r/>
    </w:p>
    <w:p>
      <w:pPr/>
      <w:r>
        <w:t>.capacity-bar {</w:t>
      </w:r>
    </w:p>
    <w:p>
      <w:pPr/>
      <w:r>
        <w:t xml:space="preserve">  height: 5px;</w:t>
      </w:r>
    </w:p>
    <w:p>
      <w:pPr/>
      <w:r>
        <w:t xml:space="preserve">  margin: 18px 0 4px;</w:t>
      </w:r>
    </w:p>
    <w:p>
      <w:pPr/>
      <w:r>
        <w:t xml:space="preserve">  border-radius: 8px;</w:t>
      </w:r>
    </w:p>
    <w:p>
      <w:pPr/>
      <w:r>
        <w:t xml:space="preserve">  overflow: hidden;</w:t>
      </w:r>
    </w:p>
    <w:p>
      <w:pPr/>
      <w:r>
        <w:t xml:space="preserve">  background: #1e2c28;</w:t>
      </w:r>
    </w:p>
    <w:p>
      <w:pPr/>
      <w:r>
        <w:t>}</w:t>
      </w:r>
      <w:r>
        <w:br w:type="page"/>
      </w:r>
    </w:p>
    <w:p>
      <w:pPr/>
      <w:r/>
    </w:p>
    <w:p>
      <w:pPr/>
      <w:r>
        <w:t>.capacity-bar i {</w:t>
      </w:r>
    </w:p>
    <w:p>
      <w:pPr/>
      <w:r>
        <w:t xml:space="preserve">  display: block;</w:t>
      </w:r>
    </w:p>
    <w:p>
      <w:pPr/>
      <w:r>
        <w:t xml:space="preserve">  height: 100%;</w:t>
      </w:r>
    </w:p>
    <w:p>
      <w:pPr/>
      <w:r>
        <w:t xml:space="preserve">  border-radius: inherit;</w:t>
      </w:r>
    </w:p>
    <w:p>
      <w:pPr/>
      <w:r>
        <w:t xml:space="preserve">  background: linear-gradient(90deg, #3ebf8a, #61e1ad);</w:t>
      </w:r>
    </w:p>
    <w:p>
      <w:pPr/>
      <w:r>
        <w:t>}</w:t>
      </w:r>
    </w:p>
    <w:p>
      <w:pPr/>
      <w:r/>
    </w:p>
    <w:p>
      <w:pPr/>
      <w:r>
        <w:t>.risk-list {</w:t>
      </w:r>
    </w:p>
    <w:p>
      <w:pPr/>
      <w:r>
        <w:t xml:space="preserve">  display: grid;</w:t>
      </w:r>
    </w:p>
    <w:p>
      <w:pPr/>
      <w:r>
        <w:t xml:space="preserve">  gap: 9px;</w:t>
      </w:r>
    </w:p>
    <w:p>
      <w:pPr/>
      <w:r>
        <w:t xml:space="preserve">  margin: 17px 0;</w:t>
      </w:r>
    </w:p>
    <w:p>
      <w:pPr/>
      <w:r>
        <w:t xml:space="preserve">  padding: 0;</w:t>
      </w:r>
    </w:p>
    <w:p>
      <w:pPr/>
      <w:r>
        <w:t xml:space="preserve">  list-style: none;</w:t>
      </w:r>
    </w:p>
    <w:p>
      <w:pPr/>
      <w:r>
        <w:t>}</w:t>
      </w:r>
    </w:p>
    <w:p>
      <w:pPr/>
      <w:r/>
    </w:p>
    <w:p>
      <w:pPr/>
      <w:r>
        <w:t>.risk-list li {</w:t>
      </w:r>
    </w:p>
    <w:p>
      <w:pPr/>
      <w:r>
        <w:t xml:space="preserve">  padding: 10px 12px;</w:t>
      </w:r>
    </w:p>
    <w:p>
      <w:pPr/>
      <w:r>
        <w:t xml:space="preserve">  border: 1px solid #3c3322;</w:t>
      </w:r>
    </w:p>
    <w:p>
      <w:pPr/>
      <w:r>
        <w:t xml:space="preserve">  border-radius: 6px;</w:t>
      </w:r>
    </w:p>
    <w:p>
      <w:pPr/>
      <w:r>
        <w:t xml:space="preserve">  color: #f6b75a;</w:t>
      </w:r>
    </w:p>
    <w:p>
      <w:pPr/>
      <w:r>
        <w:t xml:space="preserve">  background: rgba(246, 183, 90, 0.06);</w:t>
      </w:r>
    </w:p>
    <w:p>
      <w:pPr/>
      <w:r>
        <w:t>}</w:t>
      </w:r>
    </w:p>
    <w:p>
      <w:pPr/>
      <w:r/>
    </w:p>
    <w:p>
      <w:pPr/>
      <w:r>
        <w:t>.risk-list li.critical {</w:t>
      </w:r>
    </w:p>
    <w:p>
      <w:pPr/>
      <w:r>
        <w:t xml:space="preserve">  color: #ff8279;</w:t>
      </w:r>
    </w:p>
    <w:p>
      <w:pPr/>
      <w:r>
        <w:t xml:space="preserve">  border-color: #55312e;</w:t>
      </w:r>
    </w:p>
    <w:p>
      <w:pPr/>
      <w:r>
        <w:t xml:space="preserve">  background: rgba(255, 130, 121, 0.06);</w:t>
      </w:r>
    </w:p>
    <w:p>
      <w:pPr/>
      <w:r>
        <w:t>}</w:t>
      </w:r>
    </w:p>
    <w:p>
      <w:pPr/>
      <w:r/>
    </w:p>
    <w:p>
      <w:pPr/>
      <w:r>
        <w:t>.risk-list li.healthy {</w:t>
      </w:r>
    </w:p>
    <w:p>
      <w:pPr/>
      <w:r>
        <w:t xml:space="preserve">  color: #61e1ad;</w:t>
      </w:r>
    </w:p>
    <w:p>
      <w:pPr/>
      <w:r>
        <w:t xml:space="preserve">  border-color: #29493c;</w:t>
      </w:r>
    </w:p>
    <w:p>
      <w:pPr/>
      <w:r>
        <w:t xml:space="preserve">  background: rgba(97, 225, 173, 0.05);</w:t>
      </w:r>
    </w:p>
    <w:p>
      <w:pPr/>
      <w:r>
        <w:t>}</w:t>
      </w:r>
    </w:p>
    <w:p>
      <w:pPr/>
      <w:r/>
    </w:p>
    <w:p>
      <w:pPr/>
      <w:r>
        <w:t>.command-status {</w:t>
      </w:r>
    </w:p>
    <w:p>
      <w:pPr/>
      <w:r>
        <w:t xml:space="preserve">  display: flex;</w:t>
      </w:r>
    </w:p>
    <w:p>
      <w:pPr/>
      <w:r>
        <w:t xml:space="preserve">  flex-wrap: wrap;</w:t>
      </w:r>
    </w:p>
    <w:p>
      <w:pPr/>
      <w:r>
        <w:t xml:space="preserve">  gap: 7px;</w:t>
      </w:r>
    </w:p>
    <w:p>
      <w:pPr/>
      <w:r>
        <w:t>}</w:t>
      </w:r>
    </w:p>
    <w:p>
      <w:pPr/>
      <w:r/>
    </w:p>
    <w:p>
      <w:pPr/>
      <w:r>
        <w:t>.command-chip {</w:t>
      </w:r>
    </w:p>
    <w:p>
      <w:pPr/>
      <w:r>
        <w:t xml:space="preserve">  padding: 5px 8px;</w:t>
      </w:r>
    </w:p>
    <w:p>
      <w:pPr/>
      <w:r>
        <w:t xml:space="preserve">  border: 1px solid #344740;</w:t>
      </w:r>
    </w:p>
    <w:p>
      <w:pPr/>
      <w:r>
        <w:t xml:space="preserve">  border-radius: 5px;</w:t>
      </w:r>
    </w:p>
    <w:p>
      <w:pPr/>
      <w:r>
        <w:t xml:space="preserve">  color: #899791;</w:t>
      </w:r>
    </w:p>
    <w:p>
      <w:pPr/>
      <w:r>
        <w:t xml:space="preserve">  font: 10px "DM Mono";</w:t>
      </w:r>
    </w:p>
    <w:p>
      <w:pPr/>
      <w:r>
        <w:t>}</w:t>
      </w:r>
    </w:p>
    <w:p>
      <w:pPr/>
      <w:r/>
    </w:p>
    <w:p>
      <w:pPr/>
      <w:r>
        <w:t>.command-chip.ok {</w:t>
      </w:r>
    </w:p>
    <w:p>
      <w:pPr/>
      <w:r>
        <w:t xml:space="preserve">  color: #61e1ad;</w:t>
      </w:r>
    </w:p>
    <w:p>
      <w:pPr/>
      <w:r>
        <w:t xml:space="preserve">  border-color: #356c55;</w:t>
      </w:r>
    </w:p>
    <w:p>
      <w:pPr/>
      <w:r>
        <w:t>}</w:t>
      </w:r>
    </w:p>
    <w:p>
      <w:pPr/>
      <w:r/>
    </w:p>
    <w:p>
      <w:pPr/>
      <w:r>
        <w:t>.collection-note {</w:t>
      </w:r>
    </w:p>
    <w:p>
      <w:pPr/>
      <w:r>
        <w:t xml:space="preserve">  margin: 16px 0 0;</w:t>
      </w:r>
    </w:p>
    <w:p>
      <w:pPr/>
      <w:r>
        <w:t xml:space="preserve">  color: #687770;</w:t>
      </w:r>
    </w:p>
    <w:p>
      <w:pPr/>
      <w:r>
        <w:t xml:space="preserve">  font: 10px "DM Mono";</w:t>
      </w:r>
    </w:p>
    <w:p>
      <w:pPr/>
      <w:r>
        <w:t xml:space="preserve">  overflow-wrap: anywhere;</w:t>
      </w:r>
      <w:r>
        <w:br w:type="page"/>
      </w:r>
    </w:p>
    <w:p>
      <w:pPr/>
      <w:r>
        <w:t>}</w:t>
      </w:r>
    </w:p>
    <w:p>
      <w:pPr/>
      <w:r/>
    </w:p>
    <w:p>
      <w:pPr/>
      <w:r>
        <w:t>.device-detail-skeleton {</w:t>
      </w:r>
    </w:p>
    <w:p>
      <w:pPr/>
      <w:r>
        <w:t xml:space="preserve">  min-height: 420px;</w:t>
      </w:r>
    </w:p>
    <w:p>
      <w:pPr/>
      <w:r>
        <w:t>}</w:t>
      </w:r>
    </w:p>
    <w:p>
      <w:pPr/>
      <w:r/>
    </w:p>
    <w:p>
      <w:pPr/>
      <w:r>
        <w:t>.algorithm-grid {</w:t>
      </w:r>
    </w:p>
    <w:p>
      <w:pPr/>
      <w:r>
        <w:t xml:space="preserve">  display: grid;</w:t>
      </w:r>
    </w:p>
    <w:p>
      <w:pPr/>
      <w:r>
        <w:t xml:space="preserve">  grid-template-columns: repeat(3, minmax(0, 1fr));</w:t>
      </w:r>
    </w:p>
    <w:p>
      <w:pPr/>
      <w:r>
        <w:t xml:space="preserve">  gap: 14px;</w:t>
      </w:r>
    </w:p>
    <w:p>
      <w:pPr/>
      <w:r>
        <w:t xml:space="preserve">  margin-bottom: 15px;</w:t>
      </w:r>
    </w:p>
    <w:p>
      <w:pPr/>
      <w:r>
        <w:t>}</w:t>
      </w:r>
    </w:p>
    <w:p>
      <w:pPr/>
      <w:r/>
    </w:p>
    <w:p>
      <w:pPr/>
      <w:r>
        <w:t>.algorithm-card {</w:t>
      </w:r>
    </w:p>
    <w:p>
      <w:pPr/>
      <w:r>
        <w:t xml:space="preserve">  padding: 18px;</w:t>
      </w:r>
    </w:p>
    <w:p>
      <w:pPr/>
      <w:r>
        <w:t xml:space="preserve">  background: #111b18;</w:t>
      </w:r>
    </w:p>
    <w:p>
      <w:pPr/>
      <w:r>
        <w:t xml:space="preserve">  border: 1px solid #23342f;</w:t>
      </w:r>
    </w:p>
    <w:p>
      <w:pPr/>
      <w:r>
        <w:t xml:space="preserve">  border-radius: 9px;</w:t>
      </w:r>
    </w:p>
    <w:p>
      <w:pPr/>
      <w:r>
        <w:t>}</w:t>
      </w:r>
    </w:p>
    <w:p>
      <w:pPr/>
      <w:r/>
    </w:p>
    <w:p>
      <w:pPr/>
      <w:r>
        <w:t>.algorithm-card.best {</w:t>
      </w:r>
    </w:p>
    <w:p>
      <w:pPr/>
      <w:r>
        <w:t xml:space="preserve">  border-color: #61e1ad;</w:t>
      </w:r>
    </w:p>
    <w:p>
      <w:pPr/>
      <w:r>
        <w:t xml:space="preserve">  box-shadow: inset 0 0 0 1px rgba(97, 225, 173, 0.2);</w:t>
      </w:r>
    </w:p>
    <w:p>
      <w:pPr/>
      <w:r>
        <w:t>}</w:t>
      </w:r>
    </w:p>
    <w:p>
      <w:pPr/>
      <w:r/>
    </w:p>
    <w:p>
      <w:pPr/>
      <w:r>
        <w:t>.algorithm-card h3 {</w:t>
      </w:r>
    </w:p>
    <w:p>
      <w:pPr/>
      <w:r>
        <w:t xml:space="preserve">  margin-bottom: 13px;</w:t>
      </w:r>
    </w:p>
    <w:p>
      <w:pPr/>
      <w:r>
        <w:t xml:space="preserve">  font: 17px "DM Mono";</w:t>
      </w:r>
    </w:p>
    <w:p>
      <w:pPr/>
      <w:r>
        <w:t xml:space="preserve">  text-transform: uppercase;</w:t>
      </w:r>
    </w:p>
    <w:p>
      <w:pPr/>
      <w:r>
        <w:t>}</w:t>
      </w:r>
    </w:p>
    <w:p>
      <w:pPr/>
      <w:r/>
    </w:p>
    <w:p>
      <w:pPr/>
      <w:r>
        <w:t>.algorithm-card .score {</w:t>
      </w:r>
    </w:p>
    <w:p>
      <w:pPr/>
      <w:r>
        <w:t xml:space="preserve">  margin-bottom: 10px;</w:t>
      </w:r>
    </w:p>
    <w:p>
      <w:pPr/>
      <w:r>
        <w:t xml:space="preserve">  color: #61e1ad;</w:t>
      </w:r>
    </w:p>
    <w:p>
      <w:pPr/>
      <w:r>
        <w:t xml:space="preserve">  font: 30px "DM Mono";</w:t>
      </w:r>
    </w:p>
    <w:p>
      <w:pPr/>
      <w:r>
        <w:t>}</w:t>
      </w:r>
    </w:p>
    <w:p>
      <w:pPr/>
      <w:r/>
    </w:p>
    <w:p>
      <w:pPr/>
      <w:r>
        <w:t>.algorithm-card dl {</w:t>
      </w:r>
    </w:p>
    <w:p>
      <w:pPr/>
      <w:r>
        <w:t xml:space="preserve">  display: grid;</w:t>
      </w:r>
    </w:p>
    <w:p>
      <w:pPr/>
      <w:r>
        <w:t xml:space="preserve">  grid-template-columns: 1fr auto;</w:t>
      </w:r>
    </w:p>
    <w:p>
      <w:pPr/>
      <w:r>
        <w:t xml:space="preserve">  gap: 8px 14px;</w:t>
      </w:r>
    </w:p>
    <w:p>
      <w:pPr/>
      <w:r>
        <w:t xml:space="preserve">  margin: 0;</w:t>
      </w:r>
    </w:p>
    <w:p>
      <w:pPr/>
      <w:r>
        <w:t>}</w:t>
      </w:r>
    </w:p>
    <w:p>
      <w:pPr/>
      <w:r/>
    </w:p>
    <w:p>
      <w:pPr/>
      <w:r>
        <w:t>.algorithm-card dt {</w:t>
      </w:r>
    </w:p>
    <w:p>
      <w:pPr/>
      <w:r>
        <w:t xml:space="preserve">  color: #87958f;</w:t>
      </w:r>
    </w:p>
    <w:p>
      <w:pPr/>
      <w:r>
        <w:t>}</w:t>
      </w:r>
    </w:p>
    <w:p>
      <w:pPr/>
      <w:r/>
    </w:p>
    <w:p>
      <w:pPr/>
      <w:r>
        <w:t>.algorithm-card dd {</w:t>
      </w:r>
    </w:p>
    <w:p>
      <w:pPr/>
      <w:r>
        <w:t xml:space="preserve">  margin: 0;</w:t>
      </w:r>
    </w:p>
    <w:p>
      <w:pPr/>
      <w:r>
        <w:t xml:space="preserve">  font-family: "DM Mono";</w:t>
      </w:r>
    </w:p>
    <w:p>
      <w:pPr/>
      <w:r>
        <w:t>}</w:t>
      </w:r>
    </w:p>
    <w:p>
      <w:pPr/>
      <w:r/>
    </w:p>
    <w:p>
      <w:pPr/>
      <w:r>
        <w:t>.lab-form {</w:t>
      </w:r>
    </w:p>
    <w:p>
      <w:pPr/>
      <w:r>
        <w:t xml:space="preserve">  display: grid;</w:t>
      </w:r>
    </w:p>
    <w:p>
      <w:pPr/>
      <w:r>
        <w:t xml:space="preserve">  grid-template-columns: repeat(4, minmax(120px, 1fr));</w:t>
      </w:r>
    </w:p>
    <w:p>
      <w:pPr/>
      <w:r>
        <w:t xml:space="preserve">  gap: 14px;</w:t>
      </w:r>
    </w:p>
    <w:p>
      <w:pPr/>
      <w:r>
        <w:t xml:space="preserve">  margin-bottom: 16px;</w:t>
      </w:r>
    </w:p>
    <w:p>
      <w:pPr/>
      <w:r>
        <w:t>}</w:t>
      </w:r>
    </w:p>
    <w:p>
      <w:pPr/>
      <w:r/>
      <w:r>
        <w:br w:type="page"/>
      </w:r>
    </w:p>
    <w:p>
      <w:pPr/>
      <w:r>
        <w:t>.lab-form label {</w:t>
      </w:r>
    </w:p>
    <w:p>
      <w:pPr/>
      <w:r>
        <w:t xml:space="preserve">  margin: 0;</w:t>
      </w:r>
    </w:p>
    <w:p>
      <w:pPr/>
      <w:r>
        <w:t>}</w:t>
      </w:r>
    </w:p>
    <w:p>
      <w:pPr/>
      <w:r/>
    </w:p>
    <w:p>
      <w:pPr/>
      <w:r>
        <w:t>.lab-actions {</w:t>
      </w:r>
    </w:p>
    <w:p>
      <w:pPr/>
      <w:r>
        <w:t xml:space="preserve">  display: flex;</w:t>
      </w:r>
    </w:p>
    <w:p>
      <w:pPr/>
      <w:r>
        <w:t xml:space="preserve">  justify-content: flex-end;</w:t>
      </w:r>
    </w:p>
    <w:p>
      <w:pPr/>
      <w:r>
        <w:t xml:space="preserve">  margin-top: 15px;</w:t>
      </w:r>
    </w:p>
    <w:p>
      <w:pPr/>
      <w:r>
        <w:t>}</w:t>
      </w:r>
    </w:p>
    <w:p>
      <w:pPr/>
      <w:r/>
    </w:p>
    <w:p>
      <w:pPr/>
      <w:r>
        <w:t>.heat-grid {</w:t>
      </w:r>
    </w:p>
    <w:p>
      <w:pPr/>
      <w:r>
        <w:t xml:space="preserve">  display: grid;</w:t>
      </w:r>
    </w:p>
    <w:p>
      <w:pPr/>
      <w:r>
        <w:t xml:space="preserve">  grid-template-columns: repeat(4, minmax(0, 1fr));</w:t>
      </w:r>
    </w:p>
    <w:p>
      <w:pPr/>
      <w:r>
        <w:t xml:space="preserve">  gap: 10px;</w:t>
      </w:r>
    </w:p>
    <w:p>
      <w:pPr/>
      <w:r>
        <w:t>}</w:t>
      </w:r>
    </w:p>
    <w:p>
      <w:pPr/>
      <w:r/>
    </w:p>
    <w:p>
      <w:pPr/>
      <w:r>
        <w:t>.heat-cell {</w:t>
      </w:r>
    </w:p>
    <w:p>
      <w:pPr/>
      <w:r>
        <w:t xml:space="preserve">  padding: 13px;</w:t>
      </w:r>
    </w:p>
    <w:p>
      <w:pPr/>
      <w:r>
        <w:t xml:space="preserve">  background: #14211d;</w:t>
      </w:r>
    </w:p>
    <w:p>
      <w:pPr/>
      <w:r>
        <w:t xml:space="preserve">  border-radius: 6px;</w:t>
      </w:r>
    </w:p>
    <w:p>
      <w:pPr/>
      <w:r>
        <w:t>}</w:t>
      </w:r>
    </w:p>
    <w:p>
      <w:pPr/>
      <w:r/>
    </w:p>
    <w:p>
      <w:pPr/>
      <w:r>
        <w:t>.heat-cell span {</w:t>
      </w:r>
    </w:p>
    <w:p>
      <w:pPr/>
      <w:r>
        <w:t xml:space="preserve">  display: block;</w:t>
      </w:r>
    </w:p>
    <w:p>
      <w:pPr/>
      <w:r>
        <w:t xml:space="preserve">  margin-bottom: 6px;</w:t>
      </w:r>
    </w:p>
    <w:p>
      <w:pPr/>
      <w:r>
        <w:t xml:space="preserve">  color: #889691;</w:t>
      </w:r>
    </w:p>
    <w:p>
      <w:pPr/>
      <w:r>
        <w:t xml:space="preserve">  font-size: 11px;</w:t>
      </w:r>
    </w:p>
    <w:p>
      <w:pPr/>
      <w:r>
        <w:t>}</w:t>
      </w:r>
    </w:p>
    <w:p>
      <w:pPr/>
      <w:r/>
    </w:p>
    <w:p>
      <w:pPr/>
      <w:r>
        <w:t>.heat-cell b {</w:t>
      </w:r>
    </w:p>
    <w:p>
      <w:pPr/>
      <w:r>
        <w:t xml:space="preserve">  font: 20px "DM Mono";</w:t>
      </w:r>
    </w:p>
    <w:p>
      <w:pPr/>
      <w:r>
        <w:t>}</w:t>
      </w:r>
    </w:p>
    <w:p>
      <w:pPr/>
      <w:r/>
    </w:p>
    <w:p>
      <w:pPr/>
      <w:r>
        <w:t>.alert-critical,</w:t>
      </w:r>
    </w:p>
    <w:p>
      <w:pPr/>
      <w:r>
        <w:t>.alert-warning,</w:t>
      </w:r>
    </w:p>
    <w:p>
      <w:pPr/>
      <w:r>
        <w:t>.alert-info {</w:t>
      </w:r>
    </w:p>
    <w:p>
      <w:pPr/>
      <w:r>
        <w:t xml:space="preserve">  display: inline-block;</w:t>
      </w:r>
    </w:p>
    <w:p>
      <w:pPr/>
      <w:r>
        <w:t xml:space="preserve">  padding: 4px 8px;</w:t>
      </w:r>
    </w:p>
    <w:p>
      <w:pPr/>
      <w:r>
        <w:t xml:space="preserve">  font-size: 11px;</w:t>
      </w:r>
    </w:p>
    <w:p>
      <w:pPr/>
      <w:r>
        <w:t xml:space="preserve">  border-radius: 4px;</w:t>
      </w:r>
    </w:p>
    <w:p>
      <w:pPr/>
      <w:r>
        <w:t>}</w:t>
      </w:r>
    </w:p>
    <w:p>
      <w:pPr/>
      <w:r/>
    </w:p>
    <w:p>
      <w:pPr/>
      <w:r>
        <w:t>.alert-critical {</w:t>
      </w:r>
    </w:p>
    <w:p>
      <w:pPr/>
      <w:r>
        <w:t xml:space="preserve">  color: #ffaaa4;</w:t>
      </w:r>
    </w:p>
    <w:p>
      <w:pPr/>
      <w:r>
        <w:t xml:space="preserve">  background: #3c201f;</w:t>
      </w:r>
    </w:p>
    <w:p>
      <w:pPr/>
      <w:r>
        <w:t>}</w:t>
      </w:r>
    </w:p>
    <w:p>
      <w:pPr/>
      <w:r/>
    </w:p>
    <w:p>
      <w:pPr/>
      <w:r>
        <w:t>.alert-warning {</w:t>
      </w:r>
    </w:p>
    <w:p>
      <w:pPr/>
      <w:r>
        <w:t xml:space="preserve">  color: #f5cc83;</w:t>
      </w:r>
    </w:p>
    <w:p>
      <w:pPr/>
      <w:r>
        <w:t xml:space="preserve">  background: #372e1d;</w:t>
      </w:r>
    </w:p>
    <w:p>
      <w:pPr/>
      <w:r>
        <w:t>}</w:t>
      </w:r>
    </w:p>
    <w:p>
      <w:pPr/>
      <w:r/>
    </w:p>
    <w:p>
      <w:pPr/>
      <w:r>
        <w:t>.alert-info {</w:t>
      </w:r>
    </w:p>
    <w:p>
      <w:pPr/>
      <w:r>
        <w:t xml:space="preserve">  color: #8dd6f7;</w:t>
      </w:r>
    </w:p>
    <w:p>
      <w:pPr/>
      <w:r>
        <w:t xml:space="preserve">  background: #1b303b;</w:t>
      </w:r>
    </w:p>
    <w:p>
      <w:pPr/>
      <w:r>
        <w:t>}</w:t>
      </w:r>
    </w:p>
    <w:p>
      <w:pPr/>
      <w:r/>
    </w:p>
    <w:p>
      <w:pPr/>
      <w:r>
        <w:t>.acknowledged {</w:t>
      </w:r>
    </w:p>
    <w:p>
      <w:pPr/>
      <w:r>
        <w:t xml:space="preserve">  color: #7f8b86;</w:t>
      </w:r>
    </w:p>
    <w:p>
      <w:pPr/>
      <w:r>
        <w:t>}</w:t>
      </w:r>
      <w:r>
        <w:br w:type="page"/>
      </w:r>
    </w:p>
    <w:p>
      <w:pPr/>
      <w:r/>
    </w:p>
    <w:p>
      <w:pPr/>
      <w:r>
        <w:t>.summary-grid.extended {</w:t>
      </w:r>
    </w:p>
    <w:p>
      <w:pPr/>
      <w:r>
        <w:t xml:space="preserve">  grid-template-columns: repeat(4, 1fr);</w:t>
      </w:r>
    </w:p>
    <w:p>
      <w:pPr/>
      <w:r>
        <w:t>}</w:t>
      </w:r>
    </w:p>
    <w:p>
      <w:pPr/>
      <w:r/>
    </w:p>
    <w:p>
      <w:pPr/>
      <w:r>
        <w:t>.empty-state {</w:t>
      </w:r>
    </w:p>
    <w:p>
      <w:pPr/>
      <w:r>
        <w:t xml:space="preserve">  padding: 45px 20px;</w:t>
      </w:r>
    </w:p>
    <w:p>
      <w:pPr/>
      <w:r>
        <w:t xml:space="preserve">  color: #7e8d86;</w:t>
      </w:r>
    </w:p>
    <w:p>
      <w:pPr/>
      <w:r>
        <w:t xml:space="preserve">  text-align: center;</w:t>
      </w:r>
    </w:p>
    <w:p>
      <w:pPr/>
      <w:r>
        <w:t>}</w:t>
      </w:r>
    </w:p>
    <w:p>
      <w:pPr/>
      <w:r/>
    </w:p>
    <w:p>
      <w:pPr/>
      <w:r>
        <w:t>.recent-list {</w:t>
      </w:r>
    </w:p>
    <w:p>
      <w:pPr/>
      <w:r>
        <w:t xml:space="preserve">  display: grid;</w:t>
      </w:r>
    </w:p>
    <w:p>
      <w:pPr/>
      <w:r>
        <w:t xml:space="preserve">  gap: 8px;</w:t>
      </w:r>
    </w:p>
    <w:p>
      <w:pPr/>
      <w:r>
        <w:t xml:space="preserve">  margin-top: 18px;</w:t>
      </w:r>
    </w:p>
    <w:p>
      <w:pPr/>
      <w:r>
        <w:t>}</w:t>
      </w:r>
    </w:p>
    <w:p>
      <w:pPr/>
      <w:r/>
    </w:p>
    <w:p>
      <w:pPr/>
      <w:r>
        <w:t>.demo-case-panel {</w:t>
      </w:r>
    </w:p>
    <w:p>
      <w:pPr/>
      <w:r>
        <w:t xml:space="preserve">  display: grid;</w:t>
      </w:r>
    </w:p>
    <w:p>
      <w:pPr/>
      <w:r>
        <w:t xml:space="preserve">  grid-template-columns: minmax(280px, 1fr) minmax(320px, 1.2fr);</w:t>
      </w:r>
    </w:p>
    <w:p>
      <w:pPr/>
      <w:r>
        <w:t xml:space="preserve">  gap: 28px;</w:t>
      </w:r>
    </w:p>
    <w:p>
      <w:pPr/>
      <w:r>
        <w:t xml:space="preserve">  margin-bottom: 15px;</w:t>
      </w:r>
    </w:p>
    <w:p>
      <w:pPr/>
      <w:r>
        <w:t xml:space="preserve">  border-color: #376e58;</w:t>
      </w:r>
    </w:p>
    <w:p>
      <w:pPr/>
      <w:r>
        <w:t xml:space="preserve">  background: linear-gradient(110deg, #13271f, var(--panel));</w:t>
      </w:r>
    </w:p>
    <w:p>
      <w:pPr/>
      <w:r>
        <w:t>}</w:t>
      </w:r>
    </w:p>
    <w:p>
      <w:pPr/>
      <w:r/>
    </w:p>
    <w:p>
      <w:pPr/>
      <w:r>
        <w:t>.demo-case-panel h3 {</w:t>
      </w:r>
    </w:p>
    <w:p>
      <w:pPr/>
      <w:r>
        <w:t xml:space="preserve">  margin-bottom: 8px;</w:t>
      </w:r>
    </w:p>
    <w:p>
      <w:pPr/>
      <w:r>
        <w:t>}</w:t>
      </w:r>
    </w:p>
    <w:p>
      <w:pPr/>
      <w:r/>
    </w:p>
    <w:p>
      <w:pPr/>
      <w:r>
        <w:t>.demo-case-panel p:last-child {</w:t>
      </w:r>
    </w:p>
    <w:p>
      <w:pPr/>
      <w:r>
        <w:t xml:space="preserve">  margin-bottom: 0;</w:t>
      </w:r>
    </w:p>
    <w:p>
      <w:pPr/>
      <w:r>
        <w:t xml:space="preserve">  color: var(--muted);</w:t>
      </w:r>
    </w:p>
    <w:p>
      <w:pPr/>
      <w:r>
        <w:t xml:space="preserve">  line-height: 1.7;</w:t>
      </w:r>
    </w:p>
    <w:p>
      <w:pPr/>
      <w:r>
        <w:t>}</w:t>
      </w:r>
    </w:p>
    <w:p>
      <w:pPr/>
      <w:r/>
    </w:p>
    <w:p>
      <w:pPr/>
      <w:r>
        <w:t>.case-observations {</w:t>
      </w:r>
    </w:p>
    <w:p>
      <w:pPr/>
      <w:r>
        <w:t xml:space="preserve">  display: grid;</w:t>
      </w:r>
    </w:p>
    <w:p>
      <w:pPr/>
      <w:r>
        <w:t xml:space="preserve">  gap: 7px;</w:t>
      </w:r>
    </w:p>
    <w:p>
      <w:pPr/>
      <w:r>
        <w:t xml:space="preserve">  align-content: center;</w:t>
      </w:r>
    </w:p>
    <w:p>
      <w:pPr/>
      <w:r>
        <w:t>}</w:t>
      </w:r>
    </w:p>
    <w:p>
      <w:pPr/>
      <w:r/>
    </w:p>
    <w:p>
      <w:pPr/>
      <w:r>
        <w:t>.case-observations span {</w:t>
      </w:r>
    </w:p>
    <w:p>
      <w:pPr/>
      <w:r>
        <w:t xml:space="preserve">  color: #bdd0c7;</w:t>
      </w:r>
    </w:p>
    <w:p>
      <w:pPr/>
      <w:r>
        <w:t xml:space="preserve">  font-size: 12px;</w:t>
      </w:r>
    </w:p>
    <w:p>
      <w:pPr/>
      <w:r>
        <w:t>}</w:t>
      </w:r>
    </w:p>
    <w:p>
      <w:pPr/>
      <w:r/>
    </w:p>
    <w:p>
      <w:pPr/>
      <w:r>
        <w:t>.recent-run {</w:t>
      </w:r>
    </w:p>
    <w:p>
      <w:pPr/>
      <w:r>
        <w:t xml:space="preserve">  width: 100%;</w:t>
      </w:r>
    </w:p>
    <w:p>
      <w:pPr/>
      <w:r>
        <w:t xml:space="preserve">  display: grid;</w:t>
      </w:r>
    </w:p>
    <w:p>
      <w:pPr/>
      <w:r>
        <w:t xml:space="preserve">  grid-template-columns: minmax(220px, 1fr) minmax(180px, 0.7fr) auto;</w:t>
      </w:r>
    </w:p>
    <w:p>
      <w:pPr/>
      <w:r>
        <w:t xml:space="preserve">  align-items: center;</w:t>
      </w:r>
    </w:p>
    <w:p>
      <w:pPr/>
      <w:r>
        <w:t xml:space="preserve">  gap: 20px;</w:t>
      </w:r>
    </w:p>
    <w:p>
      <w:pPr/>
      <w:r>
        <w:t xml:space="preserve">  padding: 14px 16px;</w:t>
      </w:r>
    </w:p>
    <w:p>
      <w:pPr/>
      <w:r>
        <w:t xml:space="preserve">  border: 1px solid var(--line);</w:t>
      </w:r>
    </w:p>
    <w:p>
      <w:pPr/>
      <w:r>
        <w:t xml:space="preserve">  border-radius: 7px;</w:t>
      </w:r>
    </w:p>
    <w:p>
      <w:pPr/>
      <w:r>
        <w:t xml:space="preserve">  background: var(--panel2);</w:t>
      </w:r>
    </w:p>
    <w:p>
      <w:pPr/>
      <w:r>
        <w:t xml:space="preserve">  color: var(--ink);</w:t>
      </w:r>
    </w:p>
    <w:p>
      <w:pPr/>
      <w:r>
        <w:t xml:space="preserve">  text-align: left;</w:t>
      </w:r>
    </w:p>
    <w:p>
      <w:pPr/>
      <w:r>
        <w:t xml:space="preserve">  cursor: pointer;</w:t>
      </w:r>
      <w:r>
        <w:br w:type="page"/>
      </w:r>
    </w:p>
    <w:p>
      <w:pPr/>
      <w:r>
        <w:t>}</w:t>
      </w:r>
    </w:p>
    <w:p>
      <w:pPr/>
      <w:r/>
    </w:p>
    <w:p>
      <w:pPr/>
      <w:r>
        <w:t>.recent-run:hover,</w:t>
      </w:r>
    </w:p>
    <w:p>
      <w:pPr/>
      <w:r>
        <w:t>.recent-run:focus-visible {</w:t>
      </w:r>
    </w:p>
    <w:p>
      <w:pPr/>
      <w:r>
        <w:t xml:space="preserve">  border-color: #4b8a70;</w:t>
      </w:r>
    </w:p>
    <w:p>
      <w:pPr/>
      <w:r>
        <w:t xml:space="preserve">  background: #172a23;</w:t>
      </w:r>
    </w:p>
    <w:p>
      <w:pPr/>
      <w:r>
        <w:t xml:space="preserve">  outline: none;</w:t>
      </w:r>
    </w:p>
    <w:p>
      <w:pPr/>
      <w:r>
        <w:t>}</w:t>
      </w:r>
    </w:p>
    <w:p>
      <w:pPr/>
      <w:r/>
    </w:p>
    <w:p>
      <w:pPr/>
      <w:r>
        <w:t>.recent-run span:first-child {</w:t>
      </w:r>
    </w:p>
    <w:p>
      <w:pPr/>
      <w:r>
        <w:t xml:space="preserve">  display: grid;</w:t>
      </w:r>
    </w:p>
    <w:p>
      <w:pPr/>
      <w:r>
        <w:t xml:space="preserve">  gap: 3px;</w:t>
      </w:r>
    </w:p>
    <w:p>
      <w:pPr/>
      <w:r>
        <w:t>}</w:t>
      </w:r>
    </w:p>
    <w:p>
      <w:pPr/>
      <w:r/>
    </w:p>
    <w:p>
      <w:pPr/>
      <w:r>
        <w:t>.recent-run small,</w:t>
      </w:r>
    </w:p>
    <w:p>
      <w:pPr/>
      <w:r>
        <w:t>.recent-run span:nth-child(2) {</w:t>
      </w:r>
    </w:p>
    <w:p>
      <w:pPr/>
      <w:r>
        <w:t xml:space="preserve">  color: var(--muted);</w:t>
      </w:r>
    </w:p>
    <w:p>
      <w:pPr/>
      <w:r>
        <w:t xml:space="preserve">  font-family: "DM Mono", monospace;</w:t>
      </w:r>
    </w:p>
    <w:p>
      <w:pPr/>
      <w:r>
        <w:t xml:space="preserve">  font-size: 11px;</w:t>
      </w:r>
    </w:p>
    <w:p>
      <w:pPr/>
      <w:r>
        <w:t>}</w:t>
      </w:r>
    </w:p>
    <w:p>
      <w:pPr/>
      <w:r/>
    </w:p>
    <w:p>
      <w:pPr/>
      <w:r>
        <w:t>.recent-run i {</w:t>
      </w:r>
    </w:p>
    <w:p>
      <w:pPr/>
      <w:r>
        <w:t xml:space="preserve">  color: var(--green);</w:t>
      </w:r>
    </w:p>
    <w:p>
      <w:pPr/>
      <w:r>
        <w:t xml:space="preserve">  font-style: normal;</w:t>
      </w:r>
    </w:p>
    <w:p>
      <w:pPr/>
      <w:r>
        <w:t>}</w:t>
      </w:r>
    </w:p>
    <w:p>
      <w:pPr/>
      <w:r/>
    </w:p>
    <w:p>
      <w:pPr/>
      <w:r>
        <w:t>@media (max-width: 850px) {</w:t>
      </w:r>
    </w:p>
    <w:p>
      <w:pPr/>
      <w:r>
        <w:t xml:space="preserve">  .demo-case-panel {</w:t>
      </w:r>
    </w:p>
    <w:p>
      <w:pPr/>
      <w:r>
        <w:t xml:space="preserve">    grid-template-columns: 1fr;</w:t>
      </w:r>
    </w:p>
    <w:p>
      <w:pPr/>
      <w:r>
        <w:t xml:space="preserve">  }</w:t>
      </w:r>
    </w:p>
    <w:p>
      <w:pPr/>
      <w:r/>
    </w:p>
    <w:p>
      <w:pPr/>
      <w:r>
        <w:t xml:space="preserve">  .recent-run {</w:t>
      </w:r>
    </w:p>
    <w:p>
      <w:pPr/>
      <w:r>
        <w:t xml:space="preserve">    grid-template-columns: 1fr;</w:t>
      </w:r>
    </w:p>
    <w:p>
      <w:pPr/>
      <w:r>
        <w:t xml:space="preserve">    gap: 6px;</w:t>
      </w:r>
    </w:p>
    <w:p>
      <w:pPr/>
      <w:r>
        <w:t xml:space="preserve">  }</w:t>
      </w:r>
    </w:p>
    <w:p>
      <w:pPr/>
      <w:r>
        <w:t>}</w:t>
      </w:r>
    </w:p>
    <w:p>
      <w:pPr/>
      <w:r/>
    </w:p>
    <w:p>
      <w:pPr/>
      <w:r>
        <w:t>.download-group {</w:t>
      </w:r>
    </w:p>
    <w:p>
      <w:pPr/>
      <w:r>
        <w:t xml:space="preserve">  display: flex;</w:t>
      </w:r>
    </w:p>
    <w:p>
      <w:pPr/>
      <w:r>
        <w:t xml:space="preserve">  flex-wrap: wrap;</w:t>
      </w:r>
    </w:p>
    <w:p>
      <w:pPr/>
      <w:r>
        <w:t xml:space="preserve">  gap: 8px;</w:t>
      </w:r>
    </w:p>
    <w:p>
      <w:pPr/>
      <w:r>
        <w:t>}</w:t>
      </w:r>
    </w:p>
    <w:p>
      <w:pPr/>
      <w:r/>
    </w:p>
    <w:p>
      <w:pPr/>
      <w:r>
        <w:t>.download-group a {</w:t>
      </w:r>
    </w:p>
    <w:p>
      <w:pPr/>
      <w:r>
        <w:t xml:space="preserve">  display: inline-flex;</w:t>
      </w:r>
    </w:p>
    <w:p>
      <w:pPr/>
      <w:r>
        <w:t xml:space="preserve">  align-items: center;</w:t>
      </w:r>
    </w:p>
    <w:p>
      <w:pPr/>
      <w:r>
        <w:t xml:space="preserve">  min-height: 30px;</w:t>
      </w:r>
    </w:p>
    <w:p>
      <w:pPr/>
      <w:r>
        <w:t xml:space="preserve">  padding: 5px 10px;</w:t>
      </w:r>
    </w:p>
    <w:p>
      <w:pPr/>
      <w:r>
        <w:t xml:space="preserve">  color: #bdebd7;</w:t>
      </w:r>
    </w:p>
    <w:p>
      <w:pPr/>
      <w:r>
        <w:t xml:space="preserve">  font-size: 12px;</w:t>
      </w:r>
    </w:p>
    <w:p>
      <w:pPr/>
      <w:r>
        <w:t xml:space="preserve">  text-decoration: none;</w:t>
      </w:r>
    </w:p>
    <w:p>
      <w:pPr/>
      <w:r>
        <w:t xml:space="preserve">  background: #15241f;</w:t>
      </w:r>
    </w:p>
    <w:p>
      <w:pPr/>
      <w:r>
        <w:t xml:space="preserve">  border: 1px solid #2e493e;</w:t>
      </w:r>
    </w:p>
    <w:p>
      <w:pPr/>
      <w:r>
        <w:t xml:space="preserve">  border-radius: 5px;</w:t>
      </w:r>
    </w:p>
    <w:p>
      <w:pPr/>
      <w:r>
        <w:t xml:space="preserve">  transition:</w:t>
      </w:r>
    </w:p>
    <w:p>
      <w:pPr/>
      <w:r>
        <w:t xml:space="preserve">    color 0.2s,</w:t>
      </w:r>
    </w:p>
    <w:p>
      <w:pPr/>
      <w:r>
        <w:t xml:space="preserve">    border-color 0.2s,</w:t>
      </w:r>
    </w:p>
    <w:p>
      <w:pPr/>
      <w:r>
        <w:t xml:space="preserve">    background 0.2s;</w:t>
      </w:r>
    </w:p>
    <w:p>
      <w:pPr/>
      <w:r>
        <w:t>}</w:t>
      </w:r>
    </w:p>
    <w:p>
      <w:pPr/>
      <w:r/>
      <w:r>
        <w:br w:type="page"/>
      </w:r>
    </w:p>
    <w:p>
      <w:pPr/>
      <w:r>
        <w:t>.download-group a:hover {</w:t>
      </w:r>
    </w:p>
    <w:p>
      <w:pPr/>
      <w:r>
        <w:t xml:space="preserve">  color: #61e1ad;</w:t>
      </w:r>
    </w:p>
    <w:p>
      <w:pPr/>
      <w:r>
        <w:t xml:space="preserve">  background: #193027;</w:t>
      </w:r>
    </w:p>
    <w:p>
      <w:pPr/>
      <w:r>
        <w:t xml:space="preserve">  border-color: #4f8d72;</w:t>
      </w:r>
    </w:p>
    <w:p>
      <w:pPr/>
      <w:r>
        <w:t>}</w:t>
      </w:r>
    </w:p>
    <w:p>
      <w:pPr/>
      <w:r/>
    </w:p>
    <w:p>
      <w:pPr/>
      <w:r>
        <w:t>.analysis-record-strip {</w:t>
      </w:r>
    </w:p>
    <w:p>
      <w:pPr/>
      <w:r>
        <w:t xml:space="preserve">  display: grid;</w:t>
      </w:r>
    </w:p>
    <w:p>
      <w:pPr/>
      <w:r>
        <w:t xml:space="preserve">  grid-template-columns: 0.7fr 1fr 1.45fr auto;</w:t>
      </w:r>
    </w:p>
    <w:p>
      <w:pPr/>
      <w:r>
        <w:t xml:space="preserve">  align-items: center;</w:t>
      </w:r>
    </w:p>
    <w:p>
      <w:pPr/>
      <w:r>
        <w:t xml:space="preserve">  gap: 1px;</w:t>
      </w:r>
    </w:p>
    <w:p>
      <w:pPr/>
      <w:r>
        <w:t xml:space="preserve">  margin-bottom: 14px;</w:t>
      </w:r>
    </w:p>
    <w:p>
      <w:pPr/>
      <w:r>
        <w:t xml:space="preserve">  overflow: hidden;</w:t>
      </w:r>
    </w:p>
    <w:p>
      <w:pPr/>
      <w:r>
        <w:t xml:space="preserve">  background: #20322b;</w:t>
      </w:r>
    </w:p>
    <w:p>
      <w:pPr/>
      <w:r>
        <w:t xml:space="preserve">  border: 1px solid #294039;</w:t>
      </w:r>
    </w:p>
    <w:p>
      <w:pPr/>
      <w:r>
        <w:t xml:space="preserve">  border-radius: 8px;</w:t>
      </w:r>
    </w:p>
    <w:p>
      <w:pPr/>
      <w:r>
        <w:t>}</w:t>
      </w:r>
    </w:p>
    <w:p>
      <w:pPr/>
      <w:r/>
    </w:p>
    <w:p>
      <w:pPr/>
      <w:r>
        <w:t>.analysis-record-strip &gt; div {</w:t>
      </w:r>
    </w:p>
    <w:p>
      <w:pPr/>
      <w:r>
        <w:t xml:space="preserve">  min-height: 68px;</w:t>
      </w:r>
    </w:p>
    <w:p>
      <w:pPr/>
      <w:r>
        <w:t xml:space="preserve">  display: grid;</w:t>
      </w:r>
    </w:p>
    <w:p>
      <w:pPr/>
      <w:r>
        <w:t xml:space="preserve">  align-content: center;</w:t>
      </w:r>
    </w:p>
    <w:p>
      <w:pPr/>
      <w:r>
        <w:t xml:space="preserve">  gap: 6px;</w:t>
      </w:r>
    </w:p>
    <w:p>
      <w:pPr/>
      <w:r>
        <w:t xml:space="preserve">  padding: 12px 17px;</w:t>
      </w:r>
    </w:p>
    <w:p>
      <w:pPr/>
      <w:r>
        <w:t xml:space="preserve">  background: #101a17;</w:t>
      </w:r>
    </w:p>
    <w:p>
      <w:pPr/>
      <w:r>
        <w:t>}</w:t>
      </w:r>
    </w:p>
    <w:p>
      <w:pPr/>
      <w:r/>
    </w:p>
    <w:p>
      <w:pPr/>
      <w:r>
        <w:t>.analysis-record-strip span {</w:t>
      </w:r>
    </w:p>
    <w:p>
      <w:pPr/>
      <w:r>
        <w:t xml:space="preserve">  color: #66766f;</w:t>
      </w:r>
    </w:p>
    <w:p>
      <w:pPr/>
      <w:r>
        <w:t xml:space="preserve">  font: 9px "DM Mono", monospace;</w:t>
      </w:r>
    </w:p>
    <w:p>
      <w:pPr/>
      <w:r>
        <w:t xml:space="preserve">  letter-spacing: 0.8px;</w:t>
      </w:r>
    </w:p>
    <w:p>
      <w:pPr/>
      <w:r>
        <w:t xml:space="preserve">  text-transform: uppercase;</w:t>
      </w:r>
    </w:p>
    <w:p>
      <w:pPr/>
      <w:r>
        <w:t>}</w:t>
      </w:r>
    </w:p>
    <w:p>
      <w:pPr/>
      <w:r/>
    </w:p>
    <w:p>
      <w:pPr/>
      <w:r>
        <w:t>.analysis-record-strip b {</w:t>
      </w:r>
    </w:p>
    <w:p>
      <w:pPr/>
      <w:r>
        <w:t xml:space="preserve">  overflow: hidden;</w:t>
      </w:r>
    </w:p>
    <w:p>
      <w:pPr/>
      <w:r>
        <w:t xml:space="preserve">  color: #cbd8d2;</w:t>
      </w:r>
    </w:p>
    <w:p>
      <w:pPr/>
      <w:r>
        <w:t xml:space="preserve">  font: 12px "DM Mono", monospace;</w:t>
      </w:r>
    </w:p>
    <w:p>
      <w:pPr/>
      <w:r>
        <w:t xml:space="preserve">  text-overflow: ellipsis;</w:t>
      </w:r>
    </w:p>
    <w:p>
      <w:pPr/>
      <w:r>
        <w:t xml:space="preserve">  white-space: nowrap;</w:t>
      </w:r>
    </w:p>
    <w:p>
      <w:pPr/>
      <w:r>
        <w:t>}</w:t>
      </w:r>
    </w:p>
    <w:p>
      <w:pPr/>
      <w:r/>
    </w:p>
    <w:p>
      <w:pPr/>
      <w:r>
        <w:t>.analysis-record-strip .analysis-safe {</w:t>
      </w:r>
    </w:p>
    <w:p>
      <w:pPr/>
      <w:r>
        <w:t xml:space="preserve">  display: flex;</w:t>
      </w:r>
    </w:p>
    <w:p>
      <w:pPr/>
      <w:r>
        <w:t xml:space="preserve">  align-items: center;</w:t>
      </w:r>
    </w:p>
    <w:p>
      <w:pPr/>
      <w:r>
        <w:t xml:space="preserve">  gap: 9px;</w:t>
      </w:r>
    </w:p>
    <w:p>
      <w:pPr/>
      <w:r>
        <w:t xml:space="preserve">  padding-inline: 20px;</w:t>
      </w:r>
    </w:p>
    <w:p>
      <w:pPr/>
      <w:r>
        <w:t>}</w:t>
      </w:r>
    </w:p>
    <w:p>
      <w:pPr/>
      <w:r/>
    </w:p>
    <w:p>
      <w:pPr/>
      <w:r>
        <w:t>.analysis-safe i,</w:t>
      </w:r>
    </w:p>
    <w:p>
      <w:pPr/>
      <w:r>
        <w:t>.insight-card-head i {</w:t>
      </w:r>
    </w:p>
    <w:p>
      <w:pPr/>
      <w:r>
        <w:t xml:space="preserve">  width: 7px;</w:t>
      </w:r>
    </w:p>
    <w:p>
      <w:pPr/>
      <w:r>
        <w:t xml:space="preserve">  height: 7px;</w:t>
      </w:r>
    </w:p>
    <w:p>
      <w:pPr/>
      <w:r>
        <w:t xml:space="preserve">  flex: 0 0 7px;</w:t>
      </w:r>
    </w:p>
    <w:p>
      <w:pPr/>
      <w:r>
        <w:t xml:space="preserve">  background: #61e1ad;</w:t>
      </w:r>
    </w:p>
    <w:p>
      <w:pPr/>
      <w:r>
        <w:t xml:space="preserve">  border-radius: 50%;</w:t>
      </w:r>
    </w:p>
    <w:p>
      <w:pPr/>
      <w:r>
        <w:t xml:space="preserve">  box-shadow: 0 0 10px rgba(97, 225, 173, 0.8);</w:t>
      </w:r>
    </w:p>
    <w:p>
      <w:pPr/>
      <w:r>
        <w:t>}</w:t>
      </w:r>
    </w:p>
    <w:p>
      <w:pPr/>
      <w:r/>
    </w:p>
    <w:p>
      <w:pPr/>
      <w:r>
        <w:t>.analysis-safe b {</w:t>
      </w:r>
      <w:r>
        <w:br w:type="page"/>
      </w:r>
    </w:p>
    <w:p>
      <w:pPr/>
      <w:r>
        <w:t xml:space="preserve">  color: #61e1ad;</w:t>
      </w:r>
    </w:p>
    <w:p>
      <w:pPr/>
      <w:r>
        <w:t>}</w:t>
      </w:r>
    </w:p>
    <w:p>
      <w:pPr/>
      <w:r/>
    </w:p>
    <w:p>
      <w:pPr/>
      <w:r>
        <w:t>.analysis-kpi-grid {</w:t>
      </w:r>
    </w:p>
    <w:p>
      <w:pPr/>
      <w:r>
        <w:t xml:space="preserve">  display: grid;</w:t>
      </w:r>
    </w:p>
    <w:p>
      <w:pPr/>
      <w:r>
        <w:t xml:space="preserve">  grid-template-columns: repeat(2, minmax(0, 1fr));</w:t>
      </w:r>
    </w:p>
    <w:p>
      <w:pPr/>
      <w:r>
        <w:t xml:space="preserve">  gap: 10px;</w:t>
      </w:r>
    </w:p>
    <w:p>
      <w:pPr/>
      <w:r>
        <w:t xml:space="preserve">  margin-bottom: 15px;</w:t>
      </w:r>
    </w:p>
    <w:p>
      <w:pPr/>
      <w:r>
        <w:t>}</w:t>
      </w:r>
    </w:p>
    <w:p>
      <w:pPr/>
      <w:r/>
    </w:p>
    <w:p>
      <w:pPr/>
      <w:r>
        <w:t>.analysis-kpi {</w:t>
      </w:r>
    </w:p>
    <w:p>
      <w:pPr/>
      <w:r>
        <w:t xml:space="preserve">  position: relative;</w:t>
      </w:r>
    </w:p>
    <w:p>
      <w:pPr/>
      <w:r>
        <w:t xml:space="preserve">  min-height: 168px;</w:t>
      </w:r>
    </w:p>
    <w:p>
      <w:pPr/>
      <w:r>
        <w:t xml:space="preserve">  display: flex;</w:t>
      </w:r>
    </w:p>
    <w:p>
      <w:pPr/>
      <w:r>
        <w:t xml:space="preserve">  flex-direction: column;</w:t>
      </w:r>
    </w:p>
    <w:p>
      <w:pPr/>
      <w:r>
        <w:t xml:space="preserve">  justify-content: flex-start;</w:t>
      </w:r>
    </w:p>
    <w:p>
      <w:pPr/>
      <w:r>
        <w:t xml:space="preserve">  padding: 22px 24px;</w:t>
      </w:r>
    </w:p>
    <w:p>
      <w:pPr/>
      <w:r>
        <w:t xml:space="preserve">  overflow: hidden;</w:t>
      </w:r>
    </w:p>
    <w:p>
      <w:pPr/>
      <w:r>
        <w:t xml:space="preserve">  background:</w:t>
      </w:r>
    </w:p>
    <w:p>
      <w:pPr/>
      <w:r>
        <w:t xml:space="preserve">    linear-gradient(145deg, rgba(97, 225, 173, 0.035), transparent 54%),</w:t>
      </w:r>
    </w:p>
    <w:p>
      <w:pPr/>
      <w:r>
        <w:t xml:space="preserve">    #111d19;</w:t>
      </w:r>
    </w:p>
    <w:p>
      <w:pPr/>
      <w:r>
        <w:t xml:space="preserve">  border-color: #29423a;</w:t>
      </w:r>
    </w:p>
    <w:p>
      <w:pPr/>
      <w:r>
        <w:t xml:space="preserve">  border-radius: 8px;</w:t>
      </w:r>
    </w:p>
    <w:p>
      <w:pPr/>
      <w:r>
        <w:t xml:space="preserve">  box-shadow: none;</w:t>
      </w:r>
    </w:p>
    <w:p>
      <w:pPr/>
      <w:r>
        <w:t xml:space="preserve">  transition:</w:t>
      </w:r>
    </w:p>
    <w:p>
      <w:pPr/>
      <w:r>
        <w:t xml:space="preserve">    transform 0.2s,</w:t>
      </w:r>
    </w:p>
    <w:p>
      <w:pPr/>
      <w:r>
        <w:t xml:space="preserve">    border-color 0.2s,</w:t>
      </w:r>
    </w:p>
    <w:p>
      <w:pPr/>
      <w:r>
        <w:t xml:space="preserve">    background 0.2s;</w:t>
      </w:r>
    </w:p>
    <w:p>
      <w:pPr/>
      <w:r>
        <w:t>}</w:t>
      </w:r>
    </w:p>
    <w:p>
      <w:pPr/>
      <w:r/>
    </w:p>
    <w:p>
      <w:pPr/>
      <w:r>
        <w:t>.analysis-kpi::after {</w:t>
      </w:r>
    </w:p>
    <w:p>
      <w:pPr/>
      <w:r>
        <w:t xml:space="preserve">  content: "";</w:t>
      </w:r>
    </w:p>
    <w:p>
      <w:pPr/>
      <w:r>
        <w:t xml:space="preserve">  position: absolute;</w:t>
      </w:r>
    </w:p>
    <w:p>
      <w:pPr/>
      <w:r>
        <w:t xml:space="preserve">  inset: auto -35px -55px auto;</w:t>
      </w:r>
    </w:p>
    <w:p>
      <w:pPr/>
      <w:r>
        <w:t xml:space="preserve">  width: 130px;</w:t>
      </w:r>
    </w:p>
    <w:p>
      <w:pPr/>
      <w:r>
        <w:t xml:space="preserve">  height: 130px;</w:t>
      </w:r>
    </w:p>
    <w:p>
      <w:pPr/>
      <w:r>
        <w:t xml:space="preserve">  background: radial-gradient(circle, rgba(97, 225, 173, 0.08), transparent 70%);</w:t>
      </w:r>
    </w:p>
    <w:p>
      <w:pPr/>
      <w:r>
        <w:t xml:space="preserve">  pointer-events: none;</w:t>
      </w:r>
    </w:p>
    <w:p>
      <w:pPr/>
      <w:r>
        <w:t>}</w:t>
      </w:r>
    </w:p>
    <w:p>
      <w:pPr/>
      <w:r/>
    </w:p>
    <w:p>
      <w:pPr/>
      <w:r>
        <w:t>.analysis-kpi:hover {</w:t>
      </w:r>
    </w:p>
    <w:p>
      <w:pPr/>
      <w:r>
        <w:t xml:space="preserve">  transform: translateY(-2px);</w:t>
      </w:r>
    </w:p>
    <w:p>
      <w:pPr/>
      <w:r>
        <w:t xml:space="preserve">  background-color: #13221d;</w:t>
      </w:r>
    </w:p>
    <w:p>
      <w:pPr/>
      <w:r>
        <w:t xml:space="preserve">  border-color: #3d6c59;</w:t>
      </w:r>
    </w:p>
    <w:p>
      <w:pPr/>
      <w:r>
        <w:t>}</w:t>
      </w:r>
    </w:p>
    <w:p>
      <w:pPr/>
      <w:r/>
    </w:p>
    <w:p>
      <w:pPr/>
      <w:r>
        <w:t>.analysis-kpi p {</w:t>
      </w:r>
    </w:p>
    <w:p>
      <w:pPr/>
      <w:r>
        <w:t xml:space="preserve">  margin-bottom: 20px;</w:t>
      </w:r>
    </w:p>
    <w:p>
      <w:pPr/>
      <w:r>
        <w:t xml:space="preserve">  color: #8b9a94;</w:t>
      </w:r>
    </w:p>
    <w:p>
      <w:pPr/>
      <w:r>
        <w:t xml:space="preserve">  font-size: 12px;</w:t>
      </w:r>
    </w:p>
    <w:p>
      <w:pPr/>
      <w:r>
        <w:t>}</w:t>
      </w:r>
    </w:p>
    <w:p>
      <w:pPr/>
      <w:r/>
    </w:p>
    <w:p>
      <w:pPr/>
      <w:r>
        <w:t>.analysis-kpi b {</w:t>
      </w:r>
    </w:p>
    <w:p>
      <w:pPr/>
      <w:r>
        <w:t xml:space="preserve">  color: #61e1ad;</w:t>
      </w:r>
    </w:p>
    <w:p>
      <w:pPr/>
      <w:r>
        <w:t xml:space="preserve">  font-size: clamp(27px, 3vw, 38px);</w:t>
      </w:r>
    </w:p>
    <w:p>
      <w:pPr/>
      <w:r>
        <w:t xml:space="preserve">  letter-spacing: -1.4px;</w:t>
      </w:r>
    </w:p>
    <w:p>
      <w:pPr/>
      <w:r>
        <w:t>}</w:t>
      </w:r>
    </w:p>
    <w:p>
      <w:pPr/>
      <w:r/>
    </w:p>
    <w:p>
      <w:pPr/>
      <w:r>
        <w:t>.analysis-kpi small {</w:t>
      </w:r>
    </w:p>
    <w:p>
      <w:pPr/>
      <w:r>
        <w:t xml:space="preserve">  margin: auto 0 0;</w:t>
      </w:r>
      <w:r>
        <w:br w:type="page"/>
      </w:r>
    </w:p>
    <w:p>
      <w:pPr/>
      <w:r>
        <w:t xml:space="preserve">  color: #607068;</w:t>
      </w:r>
    </w:p>
    <w:p>
      <w:pPr/>
      <w:r>
        <w:t xml:space="preserve">  font: 9px "DM Mono", monospace;</w:t>
      </w:r>
    </w:p>
    <w:p>
      <w:pPr/>
      <w:r>
        <w:t xml:space="preserve">  letter-spacing: 0.7px;</w:t>
      </w:r>
    </w:p>
    <w:p>
      <w:pPr/>
      <w:r>
        <w:t xml:space="preserve">  text-transform: uppercase;</w:t>
      </w:r>
    </w:p>
    <w:p>
      <w:pPr/>
      <w:r>
        <w:t>}</w:t>
      </w:r>
    </w:p>
    <w:p>
      <w:pPr/>
      <w:r/>
    </w:p>
    <w:p>
      <w:pPr/>
      <w:r>
        <w:t>.analysis-chart-panel {</w:t>
      </w:r>
    </w:p>
    <w:p>
      <w:pPr/>
      <w:r>
        <w:t xml:space="preserve">  padding: 23px 24px 16px;</w:t>
      </w:r>
    </w:p>
    <w:p>
      <w:pPr/>
      <w:r>
        <w:t xml:space="preserve">  border-color: #294039;</w:t>
      </w:r>
    </w:p>
    <w:p>
      <w:pPr/>
      <w:r>
        <w:t>}</w:t>
      </w:r>
    </w:p>
    <w:p>
      <w:pPr/>
      <w:r/>
    </w:p>
    <w:p>
      <w:pPr/>
      <w:r>
        <w:t>.analysis-chart-panel .panel-head {</w:t>
      </w:r>
    </w:p>
    <w:p>
      <w:pPr/>
      <w:r>
        <w:t xml:space="preserve">  gap: 20px;</w:t>
      </w:r>
    </w:p>
    <w:p>
      <w:pPr/>
      <w:r>
        <w:t>}</w:t>
      </w:r>
    </w:p>
    <w:p>
      <w:pPr/>
      <w:r/>
    </w:p>
    <w:p>
      <w:pPr/>
      <w:r>
        <w:t>.analysis-chart-panel h3 {</w:t>
      </w:r>
    </w:p>
    <w:p>
      <w:pPr/>
      <w:r>
        <w:t xml:space="preserve">  font-size: 18px;</w:t>
      </w:r>
    </w:p>
    <w:p>
      <w:pPr/>
      <w:r>
        <w:t>}</w:t>
      </w:r>
    </w:p>
    <w:p>
      <w:pPr/>
      <w:r/>
    </w:p>
    <w:p>
      <w:pPr/>
      <w:r>
        <w:t>.analysis-chart-panel #analysis-chart {</w:t>
      </w:r>
    </w:p>
    <w:p>
      <w:pPr/>
      <w:r>
        <w:t xml:space="preserve">  height: 340px;</w:t>
      </w:r>
    </w:p>
    <w:p>
      <w:pPr/>
      <w:r>
        <w:t>}</w:t>
      </w:r>
    </w:p>
    <w:p>
      <w:pPr/>
      <w:r/>
    </w:p>
    <w:p>
      <w:pPr/>
      <w:r>
        <w:t>.analysis-insight-grid {</w:t>
      </w:r>
    </w:p>
    <w:p>
      <w:pPr/>
      <w:r>
        <w:t xml:space="preserve">  display: grid;</w:t>
      </w:r>
    </w:p>
    <w:p>
      <w:pPr/>
      <w:r>
        <w:t xml:space="preserve">  grid-template-columns: 1.2fr 0.9fr 0.9fr;</w:t>
      </w:r>
    </w:p>
    <w:p>
      <w:pPr/>
      <w:r>
        <w:t xml:space="preserve">  gap: 12px;</w:t>
      </w:r>
    </w:p>
    <w:p>
      <w:pPr/>
      <w:r>
        <w:t xml:space="preserve">  margin-top: 15px;</w:t>
      </w:r>
    </w:p>
    <w:p>
      <w:pPr/>
      <w:r>
        <w:t>}</w:t>
      </w:r>
    </w:p>
    <w:p>
      <w:pPr/>
      <w:r/>
    </w:p>
    <w:p>
      <w:pPr/>
      <w:r>
        <w:t>.analysis-insight-card {</w:t>
      </w:r>
    </w:p>
    <w:p>
      <w:pPr/>
      <w:r>
        <w:t xml:space="preserve">  min-height: 188px;</w:t>
      </w:r>
    </w:p>
    <w:p>
      <w:pPr/>
      <w:r>
        <w:t xml:space="preserve">  padding: 19px 20px;</w:t>
      </w:r>
    </w:p>
    <w:p>
      <w:pPr/>
      <w:r>
        <w:t xml:space="preserve">  box-shadow: none;</w:t>
      </w:r>
    </w:p>
    <w:p>
      <w:pPr/>
      <w:r>
        <w:t>}</w:t>
      </w:r>
    </w:p>
    <w:p>
      <w:pPr/>
      <w:r/>
    </w:p>
    <w:p>
      <w:pPr/>
      <w:r>
        <w:t>.insight-card-head {</w:t>
      </w:r>
    </w:p>
    <w:p>
      <w:pPr/>
      <w:r>
        <w:t xml:space="preserve">  display: flex;</w:t>
      </w:r>
    </w:p>
    <w:p>
      <w:pPr/>
      <w:r>
        <w:t xml:space="preserve">  align-items: center;</w:t>
      </w:r>
    </w:p>
    <w:p>
      <w:pPr/>
      <w:r>
        <w:t xml:space="preserve">  justify-content: space-between;</w:t>
      </w:r>
    </w:p>
    <w:p>
      <w:pPr/>
      <w:r>
        <w:t xml:space="preserve">  margin-bottom: 16px;</w:t>
      </w:r>
    </w:p>
    <w:p>
      <w:pPr/>
      <w:r>
        <w:t>}</w:t>
      </w:r>
    </w:p>
    <w:p>
      <w:pPr/>
      <w:r/>
    </w:p>
    <w:p>
      <w:pPr/>
      <w:r>
        <w:t>.insight-card-head span {</w:t>
      </w:r>
    </w:p>
    <w:p>
      <w:pPr/>
      <w:r>
        <w:t xml:space="preserve">  color: #61e1ad;</w:t>
      </w:r>
    </w:p>
    <w:p>
      <w:pPr/>
      <w:r>
        <w:t xml:space="preserve">  font: 9px "DM Mono", monospace;</w:t>
      </w:r>
    </w:p>
    <w:p>
      <w:pPr/>
      <w:r>
        <w:t xml:space="preserve">  letter-spacing: 1px;</w:t>
      </w:r>
    </w:p>
    <w:p>
      <w:pPr/>
      <w:r>
        <w:t>}</w:t>
      </w:r>
    </w:p>
    <w:p>
      <w:pPr/>
      <w:r/>
    </w:p>
    <w:p>
      <w:pPr/>
      <w:r>
        <w:t>.analysis-insight-card h3 {</w:t>
      </w:r>
    </w:p>
    <w:p>
      <w:pPr/>
      <w:r>
        <w:t xml:space="preserve">  margin-bottom: 16px;</w:t>
      </w:r>
    </w:p>
    <w:p>
      <w:pPr/>
      <w:r>
        <w:t xml:space="preserve">  font-size: 15px;</w:t>
      </w:r>
    </w:p>
    <w:p>
      <w:pPr/>
      <w:r>
        <w:t>}</w:t>
      </w:r>
    </w:p>
    <w:p>
      <w:pPr/>
      <w:r/>
    </w:p>
    <w:p>
      <w:pPr/>
      <w:r>
        <w:t>.analysis-facts {</w:t>
      </w:r>
    </w:p>
    <w:p>
      <w:pPr/>
      <w:r>
        <w:t xml:space="preserve">  display: grid;</w:t>
      </w:r>
    </w:p>
    <w:p>
      <w:pPr/>
      <w:r>
        <w:t xml:space="preserve">  grid-template-columns: 1fr 1fr;</w:t>
      </w:r>
    </w:p>
    <w:p>
      <w:pPr/>
      <w:r>
        <w:t xml:space="preserve">  gap: 1px;</w:t>
      </w:r>
    </w:p>
    <w:p>
      <w:pPr/>
      <w:r>
        <w:t xml:space="preserve">  margin: 0;</w:t>
      </w:r>
    </w:p>
    <w:p>
      <w:pPr/>
      <w:r>
        <w:t xml:space="preserve">  overflow: hidden;</w:t>
      </w:r>
      <w:r>
        <w:br w:type="page"/>
      </w:r>
    </w:p>
    <w:p>
      <w:pPr/>
      <w:r>
        <w:t xml:space="preserve">  background: #24372f;</w:t>
      </w:r>
    </w:p>
    <w:p>
      <w:pPr/>
      <w:r>
        <w:t xml:space="preserve">  border: 1px solid #24372f;</w:t>
      </w:r>
    </w:p>
    <w:p>
      <w:pPr/>
      <w:r>
        <w:t xml:space="preserve">  border-radius: 6px;</w:t>
      </w:r>
    </w:p>
    <w:p>
      <w:pPr/>
      <w:r>
        <w:t>}</w:t>
      </w:r>
    </w:p>
    <w:p>
      <w:pPr/>
      <w:r/>
    </w:p>
    <w:p>
      <w:pPr/>
      <w:r>
        <w:t>.analysis-facts div {</w:t>
      </w:r>
    </w:p>
    <w:p>
      <w:pPr/>
      <w:r>
        <w:t xml:space="preserve">  padding: 10px 12px;</w:t>
      </w:r>
    </w:p>
    <w:p>
      <w:pPr/>
      <w:r>
        <w:t xml:space="preserve">  background: #13201c;</w:t>
      </w:r>
    </w:p>
    <w:p>
      <w:pPr/>
      <w:r>
        <w:t>}</w:t>
      </w:r>
    </w:p>
    <w:p>
      <w:pPr/>
      <w:r/>
    </w:p>
    <w:p>
      <w:pPr/>
      <w:r>
        <w:t>.analysis-facts dt {</w:t>
      </w:r>
    </w:p>
    <w:p>
      <w:pPr/>
      <w:r>
        <w:t xml:space="preserve">  margin-bottom: 5px;</w:t>
      </w:r>
    </w:p>
    <w:p>
      <w:pPr/>
      <w:r>
        <w:t xml:space="preserve">  color: #73827c;</w:t>
      </w:r>
    </w:p>
    <w:p>
      <w:pPr/>
      <w:r>
        <w:t xml:space="preserve">  font-size: 10px;</w:t>
      </w:r>
    </w:p>
    <w:p>
      <w:pPr/>
      <w:r>
        <w:t>}</w:t>
      </w:r>
    </w:p>
    <w:p>
      <w:pPr/>
      <w:r/>
    </w:p>
    <w:p>
      <w:pPr/>
      <w:r>
        <w:t>.analysis-facts dd {</w:t>
      </w:r>
    </w:p>
    <w:p>
      <w:pPr/>
      <w:r>
        <w:t xml:space="preserve">  margin: 0;</w:t>
      </w:r>
    </w:p>
    <w:p>
      <w:pPr/>
      <w:r>
        <w:t xml:space="preserve">  color: #d7e2dd;</w:t>
      </w:r>
    </w:p>
    <w:p>
      <w:pPr/>
      <w:r>
        <w:t xml:space="preserve">  font: 14px "DM Mono", monospace;</w:t>
      </w:r>
    </w:p>
    <w:p>
      <w:pPr/>
      <w:r>
        <w:t>}</w:t>
      </w:r>
    </w:p>
    <w:p>
      <w:pPr/>
      <w:r/>
    </w:p>
    <w:p>
      <w:pPr/>
      <w:r>
        <w:t>.recommendation-value {</w:t>
      </w:r>
    </w:p>
    <w:p>
      <w:pPr/>
      <w:r>
        <w:t xml:space="preserve">  margin: 3px 0 13px;</w:t>
      </w:r>
    </w:p>
    <w:p>
      <w:pPr/>
      <w:r>
        <w:t xml:space="preserve">  color: #61e1ad;</w:t>
      </w:r>
    </w:p>
    <w:p>
      <w:pPr/>
      <w:r>
        <w:t xml:space="preserve">  font: 25px "DM Mono", monospace;</w:t>
      </w:r>
    </w:p>
    <w:p>
      <w:pPr/>
      <w:r>
        <w:t>}</w:t>
      </w:r>
    </w:p>
    <w:p>
      <w:pPr/>
      <w:r/>
    </w:p>
    <w:p>
      <w:pPr/>
      <w:r>
        <w:t>.recommendation-value.risk {</w:t>
      </w:r>
    </w:p>
    <w:p>
      <w:pPr/>
      <w:r>
        <w:t xml:space="preserve">  color: #ffaaa4;</w:t>
      </w:r>
    </w:p>
    <w:p>
      <w:pPr/>
      <w:r>
        <w:t>}</w:t>
      </w:r>
    </w:p>
    <w:p>
      <w:pPr/>
      <w:r/>
    </w:p>
    <w:p>
      <w:pPr/>
      <w:r>
        <w:t>.analysis-insight-card &gt; p {</w:t>
      </w:r>
    </w:p>
    <w:p>
      <w:pPr/>
      <w:r>
        <w:t xml:space="preserve">  margin: 0;</w:t>
      </w:r>
    </w:p>
    <w:p>
      <w:pPr/>
      <w:r>
        <w:t xml:space="preserve">  color: #84938c;</w:t>
      </w:r>
    </w:p>
    <w:p>
      <w:pPr/>
      <w:r>
        <w:t xml:space="preserve">  font-size: 11px;</w:t>
      </w:r>
    </w:p>
    <w:p>
      <w:pPr/>
      <w:r>
        <w:t xml:space="preserve">  line-height: 1.75;</w:t>
      </w:r>
    </w:p>
    <w:p>
      <w:pPr/>
      <w:r>
        <w:t>}</w:t>
      </w:r>
    </w:p>
    <w:p>
      <w:pPr/>
      <w:r/>
    </w:p>
    <w:p>
      <w:pPr/>
      <w:r>
        <w:t>.table-panel {</w:t>
      </w:r>
    </w:p>
    <w:p>
      <w:pPr/>
      <w:r>
        <w:t xml:space="preserve">  overflow-x: auto;</w:t>
      </w:r>
    </w:p>
    <w:p>
      <w:pPr/>
      <w:r>
        <w:t>}</w:t>
      </w:r>
    </w:p>
    <w:p>
      <w:pPr/>
      <w:r/>
    </w:p>
    <w:p>
      <w:pPr/>
      <w:r>
        <w:t>.chart-small {</w:t>
      </w:r>
    </w:p>
    <w:p>
      <w:pPr/>
      <w:r>
        <w:t xml:space="preserve">  height: 260px;</w:t>
      </w:r>
    </w:p>
    <w:p>
      <w:pPr/>
      <w:r>
        <w:t>}</w:t>
      </w:r>
    </w:p>
    <w:p>
      <w:pPr/>
      <w:r/>
    </w:p>
    <w:p>
      <w:pPr/>
      <w:r>
        <w:t>.skeleton {</w:t>
      </w:r>
    </w:p>
    <w:p>
      <w:pPr/>
      <w:r>
        <w:t xml:space="preserve">  min-height: 70px;</w:t>
      </w:r>
    </w:p>
    <w:p>
      <w:pPr/>
      <w:r>
        <w:t xml:space="preserve">  background: linear-gradient(90deg, #111b18 25%, #182620 50%, #111b18 75%);</w:t>
      </w:r>
    </w:p>
    <w:p>
      <w:pPr/>
      <w:r>
        <w:t xml:space="preserve">  background-size: 200% 100%;</w:t>
      </w:r>
    </w:p>
    <w:p>
      <w:pPr/>
      <w:r>
        <w:t xml:space="preserve">  animation: skeleton 1.4s infinite;</w:t>
      </w:r>
    </w:p>
    <w:p>
      <w:pPr/>
      <w:r>
        <w:t>}</w:t>
      </w:r>
    </w:p>
    <w:p>
      <w:pPr/>
      <w:r/>
    </w:p>
    <w:p>
      <w:pPr/>
      <w:r>
        <w:t>@keyframes skeleton {</w:t>
      </w:r>
    </w:p>
    <w:p>
      <w:pPr/>
      <w:r>
        <w:t xml:space="preserve">  from {</w:t>
      </w:r>
    </w:p>
    <w:p>
      <w:pPr/>
      <w:r>
        <w:t xml:space="preserve">    background-position: 200% 0;</w:t>
      </w:r>
    </w:p>
    <w:p>
      <w:pPr/>
      <w:r>
        <w:t xml:space="preserve">  }</w:t>
      </w:r>
    </w:p>
    <w:p>
      <w:pPr/>
      <w:r>
        <w:t xml:space="preserve">  to {</w:t>
      </w:r>
    </w:p>
    <w:p>
      <w:pPr/>
      <w:r>
        <w:t xml:space="preserve">    background-position: -200% 0;</w:t>
      </w:r>
      <w:r>
        <w:br w:type="page"/>
      </w:r>
    </w:p>
    <w:p>
      <w:pPr/>
      <w:r>
        <w:t xml:space="preserve">  }</w:t>
      </w:r>
    </w:p>
    <w:p>
      <w:pPr/>
      <w:r>
        <w:t>}</w:t>
      </w:r>
    </w:p>
    <w:p>
      <w:pPr/>
      <w:r/>
    </w:p>
    <w:p>
      <w:pPr/>
      <w:r>
        <w:t>@media (max-width: 1100px) {</w:t>
      </w:r>
    </w:p>
    <w:p>
      <w:pPr/>
      <w:r>
        <w:t xml:space="preserve">  .device {</w:t>
      </w:r>
    </w:p>
    <w:p>
      <w:pPr/>
      <w:r>
        <w:t xml:space="preserve">    grid-template-columns: 1fr auto;</w:t>
      </w:r>
    </w:p>
    <w:p>
      <w:pPr/>
      <w:r>
        <w:t xml:space="preserve">  }</w:t>
      </w:r>
    </w:p>
    <w:p>
      <w:pPr/>
      <w:r/>
    </w:p>
    <w:p>
      <w:pPr/>
      <w:r>
        <w:t xml:space="preserve">  .device-info {</w:t>
      </w:r>
    </w:p>
    <w:p>
      <w:pPr/>
      <w:r>
        <w:t xml:space="preserve">    grid-column: 1 / -1;</w:t>
      </w:r>
    </w:p>
    <w:p>
      <w:pPr/>
      <w:r>
        <w:t xml:space="preserve">    grid-row: 2;</w:t>
      </w:r>
    </w:p>
    <w:p>
      <w:pPr/>
      <w:r>
        <w:t xml:space="preserve">  }</w:t>
      </w:r>
    </w:p>
    <w:p>
      <w:pPr/>
      <w:r/>
    </w:p>
    <w:p>
      <w:pPr/>
      <w:r>
        <w:t xml:space="preserve">  .device-open {</w:t>
      </w:r>
    </w:p>
    <w:p>
      <w:pPr/>
      <w:r>
        <w:t xml:space="preserve">    grid-column: 2;</w:t>
      </w:r>
    </w:p>
    <w:p>
      <w:pPr/>
      <w:r>
        <w:t xml:space="preserve">    grid-row: 1;</w:t>
      </w:r>
    </w:p>
    <w:p>
      <w:pPr/>
      <w:r>
        <w:t xml:space="preserve">  }</w:t>
      </w:r>
    </w:p>
    <w:p>
      <w:pPr/>
      <w:r/>
    </w:p>
    <w:p>
      <w:pPr/>
      <w:r>
        <w:t xml:space="preserve">  .device-detail-kpis {</w:t>
      </w:r>
    </w:p>
    <w:p>
      <w:pPr/>
      <w:r>
        <w:t xml:space="preserve">    grid-template-columns: repeat(2, minmax(0, 1fr));</w:t>
      </w:r>
    </w:p>
    <w:p>
      <w:pPr/>
      <w:r>
        <w:t xml:space="preserve">  }</w:t>
      </w:r>
    </w:p>
    <w:p>
      <w:pPr/>
      <w:r/>
    </w:p>
    <w:p>
      <w:pPr/>
      <w:r>
        <w:t xml:space="preserve">  .algorithm-grid,</w:t>
      </w:r>
    </w:p>
    <w:p>
      <w:pPr/>
      <w:r>
        <w:t xml:space="preserve">  .lab-form {</w:t>
      </w:r>
    </w:p>
    <w:p>
      <w:pPr/>
      <w:r>
        <w:t xml:space="preserve">    grid-template-columns: repeat(2, minmax(0, 1fr));</w:t>
      </w:r>
    </w:p>
    <w:p>
      <w:pPr/>
      <w:r>
        <w:t xml:space="preserve">  }</w:t>
      </w:r>
    </w:p>
    <w:p>
      <w:pPr/>
      <w:r/>
    </w:p>
    <w:p>
      <w:pPr/>
      <w:r>
        <w:t xml:space="preserve">  .heat-grid {</w:t>
      </w:r>
    </w:p>
    <w:p>
      <w:pPr/>
      <w:r>
        <w:t xml:space="preserve">    grid-template-columns: repeat(2, minmax(0, 1fr));</w:t>
      </w:r>
    </w:p>
    <w:p>
      <w:pPr/>
      <w:r>
        <w:t xml:space="preserve">  }</w:t>
      </w:r>
    </w:p>
    <w:p>
      <w:pPr/>
      <w:r/>
    </w:p>
    <w:p>
      <w:pPr/>
      <w:r>
        <w:t xml:space="preserve">  .analysis-insight-grid {</w:t>
      </w:r>
    </w:p>
    <w:p>
      <w:pPr/>
      <w:r>
        <w:t xml:space="preserve">    grid-template-columns: 1fr 1fr;</w:t>
      </w:r>
    </w:p>
    <w:p>
      <w:pPr/>
      <w:r>
        <w:t xml:space="preserve">  }</w:t>
      </w:r>
    </w:p>
    <w:p>
      <w:pPr/>
      <w:r/>
    </w:p>
    <w:p>
      <w:pPr/>
      <w:r>
        <w:t xml:space="preserve">  .analysis-insight-card:first-child {</w:t>
      </w:r>
    </w:p>
    <w:p>
      <w:pPr/>
      <w:r>
        <w:t xml:space="preserve">    grid-column: 1 / -1;</w:t>
      </w:r>
    </w:p>
    <w:p>
      <w:pPr/>
      <w:r>
        <w:t xml:space="preserve">  }</w:t>
      </w:r>
    </w:p>
    <w:p>
      <w:pPr/>
      <w:r>
        <w:t>}</w:t>
      </w:r>
    </w:p>
    <w:p>
      <w:pPr/>
      <w:r/>
    </w:p>
    <w:p>
      <w:pPr/>
      <w:r>
        <w:t>@media (max-width: 700px) {</w:t>
      </w:r>
    </w:p>
    <w:p>
      <w:pPr/>
      <w:r>
        <w:t xml:space="preserve">  .algorithm-grid,</w:t>
      </w:r>
    </w:p>
    <w:p>
      <w:pPr/>
      <w:r>
        <w:t xml:space="preserve">  .lab-form,</w:t>
      </w:r>
    </w:p>
    <w:p>
      <w:pPr/>
      <w:r>
        <w:t xml:space="preserve">  .heat-grid {</w:t>
      </w:r>
    </w:p>
    <w:p>
      <w:pPr/>
      <w:r>
        <w:t xml:space="preserve">    grid-template-columns: 1fr;</w:t>
      </w:r>
    </w:p>
    <w:p>
      <w:pPr/>
      <w:r>
        <w:t xml:space="preserve">  }</w:t>
      </w:r>
    </w:p>
    <w:p>
      <w:pPr/>
      <w:r/>
    </w:p>
    <w:p>
      <w:pPr/>
      <w:r>
        <w:t xml:space="preserve">  .toolbar {</w:t>
      </w:r>
    </w:p>
    <w:p>
      <w:pPr/>
      <w:r>
        <w:t xml:space="preserve">    align-items: stretch;</w:t>
      </w:r>
    </w:p>
    <w:p>
      <w:pPr/>
      <w:r>
        <w:t xml:space="preserve">    flex-direction: column;</w:t>
      </w:r>
    </w:p>
    <w:p>
      <w:pPr/>
      <w:r>
        <w:t xml:space="preserve">  }</w:t>
      </w:r>
    </w:p>
    <w:p>
      <w:pPr/>
      <w:r/>
    </w:p>
    <w:p>
      <w:pPr/>
      <w:r>
        <w:t xml:space="preserve">  .device.expanded .device-detail,</w:t>
      </w:r>
    </w:p>
    <w:p>
      <w:pPr/>
      <w:r>
        <w:t xml:space="preserve">  .device-detail-grid,</w:t>
      </w:r>
    </w:p>
    <w:p>
      <w:pPr/>
      <w:r>
        <w:t xml:space="preserve">  .detail-rows {</w:t>
      </w:r>
    </w:p>
    <w:p>
      <w:pPr/>
      <w:r>
        <w:t xml:space="preserve">    grid-template-columns: 1fr;</w:t>
      </w:r>
    </w:p>
    <w:p>
      <w:pPr/>
      <w:r>
        <w:t xml:space="preserve">  }</w:t>
      </w:r>
    </w:p>
    <w:p>
      <w:pPr/>
      <w:r/>
    </w:p>
    <w:p>
      <w:pPr/>
      <w:r>
        <w:t xml:space="preserve">  .device-detail-heading {</w:t>
      </w:r>
    </w:p>
    <w:p>
      <w:pPr/>
      <w:r>
        <w:t xml:space="preserve">    align-items: flex-start;</w:t>
      </w:r>
      <w:r>
        <w:br w:type="page"/>
      </w:r>
    </w:p>
    <w:p>
      <w:pPr/>
      <w:r>
        <w:t xml:space="preserve">    flex-direction: column;</w:t>
      </w:r>
    </w:p>
    <w:p>
      <w:pPr/>
      <w:r>
        <w:t xml:space="preserve">    gap: 16px;</w:t>
      </w:r>
    </w:p>
    <w:p>
      <w:pPr/>
      <w:r>
        <w:t xml:space="preserve">  }</w:t>
      </w:r>
    </w:p>
    <w:p>
      <w:pPr/>
      <w:r/>
    </w:p>
    <w:p>
      <w:pPr/>
      <w:r>
        <w:t xml:space="preserve">  .device-detail-kpis {</w:t>
      </w:r>
    </w:p>
    <w:p>
      <w:pPr/>
      <w:r>
        <w:t xml:space="preserve">    grid-template-columns: 1fr;</w:t>
      </w:r>
    </w:p>
    <w:p>
      <w:pPr/>
      <w:r>
        <w:t xml:space="preserve">  }</w:t>
      </w:r>
    </w:p>
    <w:p>
      <w:pPr/>
      <w:r>
        <w:t>}</w:t>
      </w:r>
    </w:p>
    <w:p>
      <w:pPr/>
      <w:r/>
    </w:p>
    <w:p>
      <w:pPr/>
      <w:r>
        <w:t>@media (max-width: 850px) {</w:t>
      </w:r>
    </w:p>
    <w:p>
      <w:pPr/>
      <w:r>
        <w:t xml:space="preserve">  .analysis-record-strip {</w:t>
      </w:r>
    </w:p>
    <w:p>
      <w:pPr/>
      <w:r>
        <w:t xml:space="preserve">    grid-template-columns: 1fr 1fr;</w:t>
      </w:r>
    </w:p>
    <w:p>
      <w:pPr/>
      <w:r>
        <w:t xml:space="preserve">  }</w:t>
      </w:r>
    </w:p>
    <w:p>
      <w:pPr/>
      <w:r/>
    </w:p>
    <w:p>
      <w:pPr/>
      <w:r>
        <w:t xml:space="preserve">  .analysis-kpi-grid,</w:t>
      </w:r>
    </w:p>
    <w:p>
      <w:pPr/>
      <w:r>
        <w:t xml:space="preserve">  .analysis-insight-grid {</w:t>
      </w:r>
    </w:p>
    <w:p>
      <w:pPr/>
      <w:r>
        <w:t xml:space="preserve">    grid-template-columns: 1fr;</w:t>
      </w:r>
    </w:p>
    <w:p>
      <w:pPr/>
      <w:r>
        <w:t xml:space="preserve">  }</w:t>
      </w:r>
    </w:p>
    <w:p>
      <w:pPr/>
      <w:r/>
    </w:p>
    <w:p>
      <w:pPr/>
      <w:r>
        <w:t xml:space="preserve">  .analysis-insight-card:first-child {</w:t>
      </w:r>
    </w:p>
    <w:p>
      <w:pPr/>
      <w:r>
        <w:t xml:space="preserve">    grid-column: auto;</w:t>
      </w:r>
    </w:p>
    <w:p>
      <w:pPr/>
      <w:r>
        <w:t xml:space="preserve">  }</w:t>
      </w:r>
    </w:p>
    <w:p>
      <w:pPr/>
      <w:r/>
    </w:p>
    <w:p>
      <w:pPr/>
      <w:r>
        <w:t xml:space="preserve">  .analysis-kpi {</w:t>
      </w:r>
    </w:p>
    <w:p>
      <w:pPr/>
      <w:r>
        <w:t xml:space="preserve">    min-height: 140px;</w:t>
      </w:r>
    </w:p>
    <w:p>
      <w:pPr/>
      <w:r>
        <w:t xml:space="preserve">  }</w:t>
      </w:r>
    </w:p>
    <w:p>
      <w:pPr/>
      <w:r/>
    </w:p>
    <w:p>
      <w:pPr/>
      <w:r>
        <w:t xml:space="preserve">  .analysis-chart-panel #analysis-chart {</w:t>
      </w:r>
    </w:p>
    <w:p>
      <w:pPr/>
      <w:r>
        <w:t xml:space="preserve">    height: 280px;</w:t>
      </w:r>
    </w:p>
    <w:p>
      <w:pPr/>
      <w:r>
        <w:t xml:space="preserve">  }</w:t>
      </w:r>
    </w:p>
    <w:p>
      <w:pPr/>
      <w:r>
        <w:t>}</w:t>
      </w:r>
    </w:p>
    <w:p>
      <w:pPr/>
      <w:r/>
    </w:p>
    <w:p>
      <w:pPr/>
      <w:r>
        <w:t>@media (max-width: 560px) {</w:t>
      </w:r>
    </w:p>
    <w:p>
      <w:pPr/>
      <w:r>
        <w:t xml:space="preserve">  .analysis-record-strip {</w:t>
      </w:r>
    </w:p>
    <w:p>
      <w:pPr/>
      <w:r>
        <w:t xml:space="preserve">    grid-template-columns: 1fr;</w:t>
      </w:r>
    </w:p>
    <w:p>
      <w:pPr/>
      <w:r>
        <w:t xml:space="preserve">  }</w:t>
      </w:r>
    </w:p>
    <w:p>
      <w:pPr/>
      <w:r/>
    </w:p>
    <w:p>
      <w:pPr/>
      <w:r>
        <w:t xml:space="preserve">  .analysis-chart-panel .panel-head {</w:t>
      </w:r>
    </w:p>
    <w:p>
      <w:pPr/>
      <w:r>
        <w:t xml:space="preserve">    align-items: stretch;</w:t>
      </w:r>
    </w:p>
    <w:p>
      <w:pPr/>
      <w:r>
        <w:t xml:space="preserve">    flex-direction: column;</w:t>
      </w:r>
    </w:p>
    <w:p>
      <w:pPr/>
      <w:r>
        <w:t xml:space="preserve">  }</w:t>
      </w:r>
    </w:p>
    <w:p>
      <w:pPr/>
      <w:r>
        <w:t>}</w:t>
      </w:r>
    </w:p>
    <w:p>
      <w:pPr/>
      <w:r/>
    </w:p>
    <w:p>
      <w:pPr/>
      <w:r>
        <w:t># file: hot_cold.py</w:t>
      </w:r>
    </w:p>
    <w:p>
      <w:pPr/>
      <w:r>
        <w:t>"""Classify logical pages by reuse observed inside a moving time window.</w:t>
      </w:r>
    </w:p>
    <w:p>
      <w:pPr/>
      <w:r/>
    </w:p>
    <w:p>
      <w:pPr/>
      <w:r>
        <w:t>A page is promoted only after enough recent references; inactive pages age back</w:t>
      </w:r>
    </w:p>
    <w:p>
      <w:pPr/>
      <w:r>
        <w:t>to the cold set. This is a trace-analysis model, not firmware emulation, but it</w:t>
      </w:r>
    </w:p>
    <w:p>
      <w:pPr/>
      <w:r>
        <w:t>captures the promotion and demotion behaviour needed to explain cache results.</w:t>
      </w:r>
    </w:p>
    <w:p>
      <w:pPr/>
      <w:r>
        <w:t>The implementation is deterministic so two policies see identical page heat.</w:t>
      </w:r>
    </w:p>
    <w:p>
      <w:pPr/>
      <w:r>
        <w:t>"""</w:t>
      </w:r>
    </w:p>
    <w:p>
      <w:pPr/>
      <w:r/>
    </w:p>
    <w:p>
      <w:pPr/>
      <w:r>
        <w:t>from __future__ import annotations</w:t>
      </w:r>
    </w:p>
    <w:p>
      <w:pPr/>
      <w:r/>
    </w:p>
    <w:p>
      <w:pPr/>
      <w:r>
        <w:t>from collections import Counter, defaultdict, deque</w:t>
      </w:r>
    </w:p>
    <w:p>
      <w:pPr/>
      <w:r>
        <w:t>from dataclasses import asdict, dataclass</w:t>
      </w:r>
    </w:p>
    <w:p>
      <w:pPr/>
      <w:r>
        <w:t>from typing import Iterable</w:t>
      </w:r>
    </w:p>
    <w:p>
      <w:pPr/>
      <w:r/>
    </w:p>
    <w:p>
      <w:pPr/>
      <w:r>
        <w:t>from models import IOSample</w:t>
      </w:r>
    </w:p>
    <w:p>
      <w:pPr/>
      <w:r/>
      <w:r>
        <w:br w:type="page"/>
      </w:r>
    </w:p>
    <w:p>
      <w:pPr/>
      <w:r/>
    </w:p>
    <w:p>
      <w:pPr/>
      <w:r>
        <w:t>@dataclass(frozen=True)</w:t>
      </w:r>
    </w:p>
    <w:p>
      <w:pPr/>
      <w:r>
        <w:t>class PageHeat:</w:t>
      </w:r>
    </w:p>
    <w:p>
      <w:pPr/>
      <w:r>
        <w:t xml:space="preserve">    """Snapshot of one page's heat classification."""</w:t>
      </w:r>
    </w:p>
    <w:p>
      <w:pPr/>
      <w:r/>
    </w:p>
    <w:p>
      <w:pPr/>
      <w:r>
        <w:t xml:space="preserve">    page: int</w:t>
      </w:r>
    </w:p>
    <w:p>
      <w:pPr/>
      <w:r>
        <w:t xml:space="preserve">    accesses: int</w:t>
      </w:r>
    </w:p>
    <w:p>
      <w:pPr/>
      <w:r>
        <w:t xml:space="preserve">    reads: int</w:t>
      </w:r>
    </w:p>
    <w:p>
      <w:pPr/>
      <w:r>
        <w:t xml:space="preserve">    writes: int</w:t>
      </w:r>
    </w:p>
    <w:p>
      <w:pPr/>
      <w:r>
        <w:t xml:space="preserve">    score: float</w:t>
      </w:r>
    </w:p>
    <w:p>
      <w:pPr/>
      <w:r>
        <w:t xml:space="preserve">    tier: str</w:t>
      </w:r>
    </w:p>
    <w:p>
      <w:pPr/>
      <w:r>
        <w:t xml:space="preserve">    last_access_ms: int</w:t>
      </w:r>
    </w:p>
    <w:p>
      <w:pPr/>
      <w:r/>
    </w:p>
    <w:p>
      <w:pPr/>
      <w:r>
        <w:t xml:space="preserve">    def to_dict(self) -&gt; dict:</w:t>
      </w:r>
    </w:p>
    <w:p>
      <w:pPr/>
      <w:r>
        <w:t xml:space="preserve">        return asdict(self)</w:t>
      </w:r>
    </w:p>
    <w:p>
      <w:pPr/>
      <w:r/>
    </w:p>
    <w:p>
      <w:pPr/>
      <w:r/>
    </w:p>
    <w:p>
      <w:pPr/>
      <w:r>
        <w:t>class HotColdClassifier:</w:t>
      </w:r>
    </w:p>
    <w:p>
      <w:pPr/>
      <w:r>
        <w:t xml:space="preserve">    """Classify pages from accesses within a sliding time window.</w:t>
      </w:r>
    </w:p>
    <w:p>
      <w:pPr/>
      <w:r/>
    </w:p>
    <w:p>
      <w:pPr/>
      <w:r>
        <w:t xml:space="preserve">    Reads and writes can be assigned different weights.  A page is promoted</w:t>
      </w:r>
    </w:p>
    <w:p>
      <w:pPr/>
      <w:r>
        <w:t xml:space="preserve">    after its weighted access score reaches ``hot_threshold`` and demoted when</w:t>
      </w:r>
    </w:p>
    <w:p>
      <w:pPr/>
      <w:r>
        <w:t xml:space="preserve">    its score falls below ``cold_threshold``.  Separate thresholds provide</w:t>
      </w:r>
    </w:p>
    <w:p>
      <w:pPr/>
      <w:r>
        <w:t xml:space="preserve">    hysteresis and prevent rapid hot/cold oscillation.</w:t>
      </w:r>
    </w:p>
    <w:p>
      <w:pPr/>
      <w:r>
        <w:t xml:space="preserve">    """</w:t>
      </w:r>
    </w:p>
    <w:p>
      <w:pPr/>
      <w:r/>
    </w:p>
    <w:p>
      <w:pPr/>
      <w:r>
        <w:t xml:space="preserve">    def __init__(</w:t>
      </w:r>
    </w:p>
    <w:p>
      <w:pPr/>
      <w:r>
        <w:t xml:space="preserve">        self,</w:t>
      </w:r>
    </w:p>
    <w:p>
      <w:pPr/>
      <w:r>
        <w:t xml:space="preserve">        window_ms: int = 10_000,</w:t>
      </w:r>
    </w:p>
    <w:p>
      <w:pPr/>
      <w:r>
        <w:t xml:space="preserve">        hot_threshold: float = 4.0,</w:t>
      </w:r>
    </w:p>
    <w:p>
      <w:pPr/>
      <w:r>
        <w:t xml:space="preserve">        cold_threshold: float = 2.0,</w:t>
      </w:r>
    </w:p>
    <w:p>
      <w:pPr/>
      <w:r>
        <w:t xml:space="preserve">        read_weight: float = 1.0,</w:t>
      </w:r>
    </w:p>
    <w:p>
      <w:pPr/>
      <w:r>
        <w:t xml:space="preserve">        write_weight: float = 1.5,</w:t>
      </w:r>
    </w:p>
    <w:p>
      <w:pPr/>
      <w:r>
        <w:t xml:space="preserve">    ) -&gt; None:</w:t>
      </w:r>
    </w:p>
    <w:p>
      <w:pPr/>
      <w:r>
        <w:t xml:space="preserve">        if window_ms &lt;= 0:</w:t>
      </w:r>
    </w:p>
    <w:p>
      <w:pPr/>
      <w:r>
        <w:t xml:space="preserve">            raise ValueError("window_ms must be positive")</w:t>
      </w:r>
    </w:p>
    <w:p>
      <w:pPr/>
      <w:r>
        <w:t xml:space="preserve">        if cold_threshold &lt; 0 or hot_threshold &lt;= cold_threshold:</w:t>
      </w:r>
    </w:p>
    <w:p>
      <w:pPr/>
      <w:r>
        <w:t xml:space="preserve">            raise ValueError("hot_threshold must exceed cold_threshold")</w:t>
      </w:r>
    </w:p>
    <w:p>
      <w:pPr/>
      <w:r>
        <w:t xml:space="preserve">        if read_weight &lt;= 0 or write_weight &lt;= 0:</w:t>
      </w:r>
    </w:p>
    <w:p>
      <w:pPr/>
      <w:r>
        <w:t xml:space="preserve">            raise ValueError("access weights must be positive")</w:t>
      </w:r>
    </w:p>
    <w:p>
      <w:pPr/>
      <w:r/>
    </w:p>
    <w:p>
      <w:pPr/>
      <w:r>
        <w:t xml:space="preserve">        self.window_ms = window_ms</w:t>
      </w:r>
    </w:p>
    <w:p>
      <w:pPr/>
      <w:r>
        <w:t xml:space="preserve">        self.hot_threshold = hot_threshold</w:t>
      </w:r>
    </w:p>
    <w:p>
      <w:pPr/>
      <w:r>
        <w:t xml:space="preserve">        self.cold_threshold = cold_threshold</w:t>
      </w:r>
    </w:p>
    <w:p>
      <w:pPr/>
      <w:r>
        <w:t xml:space="preserve">        self.read_weight = read_weight</w:t>
      </w:r>
    </w:p>
    <w:p>
      <w:pPr/>
      <w:r>
        <w:t xml:space="preserve">        self.write_weight = write_weight</w:t>
      </w:r>
    </w:p>
    <w:p>
      <w:pPr/>
      <w:r>
        <w:t xml:space="preserve">        self._events: dict[int, deque[tuple[int, str]]] = defaultdict(deque)</w:t>
      </w:r>
    </w:p>
    <w:p>
      <w:pPr/>
      <w:r>
        <w:t xml:space="preserve">        self._tiers: dict[int, str] = {}</w:t>
      </w:r>
    </w:p>
    <w:p>
      <w:pPr/>
      <w:r>
        <w:t xml:space="preserve">        self._last_access: dict[int, int] = {}</w:t>
      </w:r>
    </w:p>
    <w:p>
      <w:pPr/>
      <w:r>
        <w:t xml:space="preserve">        self.transitions: list[dict] = []</w:t>
      </w:r>
    </w:p>
    <w:p>
      <w:pPr/>
      <w:r/>
    </w:p>
    <w:p>
      <w:pPr/>
      <w:r>
        <w:t xml:space="preserve">    def _prune(self, page: int, timestamp_ms: int) -&gt; None:</w:t>
      </w:r>
    </w:p>
    <w:p>
      <w:pPr/>
      <w:r>
        <w:t xml:space="preserve">        cutoff = timestamp_ms - self.window_ms</w:t>
      </w:r>
    </w:p>
    <w:p>
      <w:pPr/>
      <w:r>
        <w:t xml:space="preserve">        events = self._events[page]</w:t>
      </w:r>
    </w:p>
    <w:p>
      <w:pPr/>
      <w:r>
        <w:t xml:space="preserve">        while events and events[0][0] &lt; cutoff:</w:t>
      </w:r>
    </w:p>
    <w:p>
      <w:pPr/>
      <w:r>
        <w:t xml:space="preserve">            events.popleft()</w:t>
      </w:r>
    </w:p>
    <w:p>
      <w:pPr/>
      <w:r/>
    </w:p>
    <w:p>
      <w:pPr/>
      <w:r>
        <w:t xml:space="preserve">    def _score(self, page: int) -&gt; tuple[float, int, int]:</w:t>
      </w:r>
    </w:p>
    <w:p>
      <w:pPr/>
      <w:r>
        <w:t xml:space="preserve">        reads = 0</w:t>
      </w:r>
    </w:p>
    <w:p>
      <w:pPr/>
      <w:r>
        <w:t xml:space="preserve">        writes = 0</w:t>
      </w:r>
      <w:r>
        <w:br w:type="page"/>
      </w:r>
    </w:p>
    <w:p>
      <w:pPr/>
      <w:r>
        <w:t xml:space="preserve">        for _, operation in self._events[page]:</w:t>
      </w:r>
    </w:p>
    <w:p>
      <w:pPr/>
      <w:r>
        <w:t xml:space="preserve">            if operation.startswith("r"):</w:t>
      </w:r>
    </w:p>
    <w:p>
      <w:pPr/>
      <w:r>
        <w:t xml:space="preserve">                reads += 1</w:t>
      </w:r>
    </w:p>
    <w:p>
      <w:pPr/>
      <w:r>
        <w:t xml:space="preserve">            else:</w:t>
      </w:r>
    </w:p>
    <w:p>
      <w:pPr/>
      <w:r>
        <w:t xml:space="preserve">                writes += 1</w:t>
      </w:r>
    </w:p>
    <w:p>
      <w:pPr/>
      <w:r>
        <w:t xml:space="preserve">        score = reads * self.read_weight + writes * self.write_weight</w:t>
      </w:r>
    </w:p>
    <w:p>
      <w:pPr/>
      <w:r>
        <w:t xml:space="preserve">        return score, reads, writes</w:t>
      </w:r>
    </w:p>
    <w:p>
      <w:pPr/>
      <w:r/>
    </w:p>
    <w:p>
      <w:pPr/>
      <w:r>
        <w:t xml:space="preserve">    def observe(self, sample: IOSample) -&gt; PageHeat:</w:t>
      </w:r>
    </w:p>
    <w:p>
      <w:pPr/>
      <w:r>
        <w:t xml:space="preserve">        operation = sample.operation.lower()</w:t>
      </w:r>
    </w:p>
    <w:p>
      <w:pPr/>
      <w:r>
        <w:t xml:space="preserve">        if not (operation.startswith("r") or operation.startswith("w")):</w:t>
      </w:r>
    </w:p>
    <w:p>
      <w:pPr/>
      <w:r>
        <w:t xml:space="preserve">            raise ValueError(f"unsupported operation: {sample.operation}")</w:t>
      </w:r>
    </w:p>
    <w:p>
      <w:pPr/>
      <w:r/>
    </w:p>
    <w:p>
      <w:pPr/>
      <w:r>
        <w:t xml:space="preserve">        page = sample.lba</w:t>
      </w:r>
    </w:p>
    <w:p>
      <w:pPr/>
      <w:r>
        <w:t xml:space="preserve">        self._prune(page, sample.timestamp_ms)</w:t>
      </w:r>
    </w:p>
    <w:p>
      <w:pPr/>
      <w:r>
        <w:t xml:space="preserve">        self._events[page].append((sample.timestamp_ms, operation))</w:t>
      </w:r>
    </w:p>
    <w:p>
      <w:pPr/>
      <w:r>
        <w:t xml:space="preserve">        self._last_access[page] = sample.timestamp_ms</w:t>
      </w:r>
    </w:p>
    <w:p>
      <w:pPr/>
      <w:r/>
    </w:p>
    <w:p>
      <w:pPr/>
      <w:r>
        <w:t xml:space="preserve">        previous = self._tiers.get(page, "cold")</w:t>
      </w:r>
    </w:p>
    <w:p>
      <w:pPr/>
      <w:r>
        <w:t xml:space="preserve">        score, reads, writes = self._score(page)</w:t>
      </w:r>
    </w:p>
    <w:p>
      <w:pPr/>
      <w:r>
        <w:t xml:space="preserve">        current = previous</w:t>
      </w:r>
    </w:p>
    <w:p>
      <w:pPr/>
      <w:r>
        <w:t xml:space="preserve">        if previous == "cold" and score &gt;= self.hot_threshold:</w:t>
      </w:r>
    </w:p>
    <w:p>
      <w:pPr/>
      <w:r>
        <w:t xml:space="preserve">            current = "hot"</w:t>
      </w:r>
    </w:p>
    <w:p>
      <w:pPr/>
      <w:r>
        <w:t xml:space="preserve">        elif previous == "hot" and score &lt; self.cold_threshold:</w:t>
      </w:r>
    </w:p>
    <w:p>
      <w:pPr/>
      <w:r>
        <w:t xml:space="preserve">            current = "cold"</w:t>
      </w:r>
    </w:p>
    <w:p>
      <w:pPr/>
      <w:r/>
    </w:p>
    <w:p>
      <w:pPr/>
      <w:r>
        <w:t xml:space="preserve">        self._tiers[page] = current</w:t>
      </w:r>
    </w:p>
    <w:p>
      <w:pPr/>
      <w:r>
        <w:t xml:space="preserve">        if current != previous:</w:t>
      </w:r>
    </w:p>
    <w:p>
      <w:pPr/>
      <w:r>
        <w:t xml:space="preserve">            self.transitions.append(</w:t>
      </w:r>
    </w:p>
    <w:p>
      <w:pPr/>
      <w:r>
        <w:t xml:space="preserve">                {</w:t>
      </w:r>
    </w:p>
    <w:p>
      <w:pPr/>
      <w:r>
        <w:t xml:space="preserve">                    "timestamp_ms": sample.timestamp_ms,</w:t>
      </w:r>
    </w:p>
    <w:p>
      <w:pPr/>
      <w:r>
        <w:t xml:space="preserve">                    "page": page,</w:t>
      </w:r>
    </w:p>
    <w:p>
      <w:pPr/>
      <w:r>
        <w:t xml:space="preserve">                    "previous_tier": previous,</w:t>
      </w:r>
    </w:p>
    <w:p>
      <w:pPr/>
      <w:r>
        <w:t xml:space="preserve">                    "current_tier": current,</w:t>
      </w:r>
    </w:p>
    <w:p>
      <w:pPr/>
      <w:r>
        <w:t xml:space="preserve">                    "score": score,</w:t>
      </w:r>
    </w:p>
    <w:p>
      <w:pPr/>
      <w:r>
        <w:t xml:space="preserve">                }</w:t>
      </w:r>
    </w:p>
    <w:p>
      <w:pPr/>
      <w:r>
        <w:t xml:space="preserve">            )</w:t>
      </w:r>
    </w:p>
    <w:p>
      <w:pPr/>
      <w:r/>
    </w:p>
    <w:p>
      <w:pPr/>
      <w:r>
        <w:t xml:space="preserve">        return PageHeat(</w:t>
      </w:r>
    </w:p>
    <w:p>
      <w:pPr/>
      <w:r>
        <w:t xml:space="preserve">            page=page,</w:t>
      </w:r>
    </w:p>
    <w:p>
      <w:pPr/>
      <w:r>
        <w:t xml:space="preserve">            accesses=reads + writes,</w:t>
      </w:r>
    </w:p>
    <w:p>
      <w:pPr/>
      <w:r>
        <w:t xml:space="preserve">            reads=reads,</w:t>
      </w:r>
    </w:p>
    <w:p>
      <w:pPr/>
      <w:r>
        <w:t xml:space="preserve">            writes=writes,</w:t>
      </w:r>
    </w:p>
    <w:p>
      <w:pPr/>
      <w:r>
        <w:t xml:space="preserve">            score=score,</w:t>
      </w:r>
    </w:p>
    <w:p>
      <w:pPr/>
      <w:r>
        <w:t xml:space="preserve">            tier=current,</w:t>
      </w:r>
    </w:p>
    <w:p>
      <w:pPr/>
      <w:r>
        <w:t xml:space="preserve">            last_access_ms=sample.timestamp_ms,</w:t>
      </w:r>
    </w:p>
    <w:p>
      <w:pPr/>
      <w:r>
        <w:t xml:space="preserve">        )</w:t>
      </w:r>
    </w:p>
    <w:p>
      <w:pPr/>
      <w:r/>
    </w:p>
    <w:p>
      <w:pPr/>
      <w:r>
        <w:t xml:space="preserve">    def classify(self, page: int, timestamp_ms: int | None = None) -&gt; PageHeat:</w:t>
      </w:r>
    </w:p>
    <w:p>
      <w:pPr/>
      <w:r>
        <w:t xml:space="preserve">        if timestamp_ms is not None:</w:t>
      </w:r>
    </w:p>
    <w:p>
      <w:pPr/>
      <w:r>
        <w:t xml:space="preserve">            self._prune(page, timestamp_ms)</w:t>
      </w:r>
    </w:p>
    <w:p>
      <w:pPr/>
      <w:r>
        <w:t xml:space="preserve">        score, reads, writes = self._score(page)</w:t>
      </w:r>
    </w:p>
    <w:p>
      <w:pPr/>
      <w:r>
        <w:t xml:space="preserve">        tier = self._tiers.get(page, "cold")</w:t>
      </w:r>
    </w:p>
    <w:p>
      <w:pPr/>
      <w:r>
        <w:t xml:space="preserve">        if tier == "hot" and score &lt; self.cold_threshold:</w:t>
      </w:r>
    </w:p>
    <w:p>
      <w:pPr/>
      <w:r>
        <w:t xml:space="preserve">            tier = "cold"</w:t>
      </w:r>
    </w:p>
    <w:p>
      <w:pPr/>
      <w:r>
        <w:t xml:space="preserve">        return PageHeat(</w:t>
      </w:r>
    </w:p>
    <w:p>
      <w:pPr/>
      <w:r>
        <w:t xml:space="preserve">            page=page,</w:t>
      </w:r>
    </w:p>
    <w:p>
      <w:pPr/>
      <w:r>
        <w:t xml:space="preserve">            accesses=reads + writes,</w:t>
      </w:r>
    </w:p>
    <w:p>
      <w:pPr/>
      <w:r>
        <w:t xml:space="preserve">            reads=reads,</w:t>
      </w:r>
    </w:p>
    <w:p>
      <w:pPr/>
      <w:r>
        <w:t xml:space="preserve">            writes=writes,</w:t>
      </w:r>
      <w:r>
        <w:br w:type="page"/>
      </w:r>
    </w:p>
    <w:p>
      <w:pPr/>
      <w:r>
        <w:t xml:space="preserve">            score=score,</w:t>
      </w:r>
    </w:p>
    <w:p>
      <w:pPr/>
      <w:r>
        <w:t xml:space="preserve">            tier=tier,</w:t>
      </w:r>
    </w:p>
    <w:p>
      <w:pPr/>
      <w:r>
        <w:t xml:space="preserve">            last_access_ms=self._last_access.get(page, 0),</w:t>
      </w:r>
    </w:p>
    <w:p>
      <w:pPr/>
      <w:r>
        <w:t xml:space="preserve">        )</w:t>
      </w:r>
    </w:p>
    <w:p>
      <w:pPr/>
      <w:r/>
    </w:p>
    <w:p>
      <w:pPr/>
      <w:r>
        <w:t xml:space="preserve">    def snapshot(self, timestamp_ms: int | None = None) -&gt; list[PageHeat]:</w:t>
      </w:r>
    </w:p>
    <w:p>
      <w:pPr/>
      <w:r>
        <w:t xml:space="preserve">        pages = set(self._events) | set(self._tiers)</w:t>
      </w:r>
    </w:p>
    <w:p>
      <w:pPr/>
      <w:r>
        <w:t xml:space="preserve">        snapshots = [self.classify(page, timestamp_ms) for page in pages]</w:t>
      </w:r>
    </w:p>
    <w:p>
      <w:pPr/>
      <w:r>
        <w:t xml:space="preserve">        return sorted(snapshots, key=lambda item: (-item.score, item.page))</w:t>
      </w:r>
    </w:p>
    <w:p>
      <w:pPr/>
      <w:r/>
    </w:p>
    <w:p>
      <w:pPr/>
      <w:r>
        <w:t xml:space="preserve">    def summary(self, timestamp_ms: int | None = None) -&gt; dict:</w:t>
      </w:r>
    </w:p>
    <w:p>
      <w:pPr/>
      <w:r>
        <w:t xml:space="preserve">        snapshots = self.snapshot(timestamp_ms)</w:t>
      </w:r>
    </w:p>
    <w:p>
      <w:pPr/>
      <w:r>
        <w:t xml:space="preserve">        tier_counts = Counter(item.tier for item in snapshots)</w:t>
      </w:r>
    </w:p>
    <w:p>
      <w:pPr/>
      <w:r>
        <w:t xml:space="preserve">        return {</w:t>
      </w:r>
    </w:p>
    <w:p>
      <w:pPr/>
      <w:r>
        <w:t xml:space="preserve">            "page_count": len(snapshots),</w:t>
      </w:r>
    </w:p>
    <w:p>
      <w:pPr/>
      <w:r>
        <w:t xml:space="preserve">            "hot_pages": tier_counts.get("hot", 0),</w:t>
      </w:r>
    </w:p>
    <w:p>
      <w:pPr/>
      <w:r>
        <w:t xml:space="preserve">            "cold_pages": tier_counts.get("cold", 0),</w:t>
      </w:r>
    </w:p>
    <w:p>
      <w:pPr/>
      <w:r>
        <w:t xml:space="preserve">            "promotions": sum(</w:t>
      </w:r>
    </w:p>
    <w:p>
      <w:pPr/>
      <w:r>
        <w:t xml:space="preserve">                item["current_tier"] == "hot" for item in self.transitions</w:t>
      </w:r>
    </w:p>
    <w:p>
      <w:pPr/>
      <w:r>
        <w:t xml:space="preserve">            ),</w:t>
      </w:r>
    </w:p>
    <w:p>
      <w:pPr/>
      <w:r>
        <w:t xml:space="preserve">            "demotions": sum(</w:t>
      </w:r>
    </w:p>
    <w:p>
      <w:pPr/>
      <w:r>
        <w:t xml:space="preserve">                item["current_tier"] == "cold" for item in self.transitions</w:t>
      </w:r>
    </w:p>
    <w:p>
      <w:pPr/>
      <w:r>
        <w:t xml:space="preserve">            ),</w:t>
      </w:r>
    </w:p>
    <w:p>
      <w:pPr/>
      <w:r>
        <w:t xml:space="preserve">            "pages": [item.to_dict() for item in snapshots],</w:t>
      </w:r>
    </w:p>
    <w:p>
      <w:pPr/>
      <w:r>
        <w:t xml:space="preserve">            "transitions": list(self.transitions),</w:t>
      </w:r>
    </w:p>
    <w:p>
      <w:pPr/>
      <w:r>
        <w:t xml:space="preserve">        }</w:t>
      </w:r>
    </w:p>
    <w:p>
      <w:pPr/>
      <w:r/>
    </w:p>
    <w:p>
      <w:pPr/>
      <w:r/>
    </w:p>
    <w:p>
      <w:pPr/>
      <w:r>
        <w:t>def classify_workload(</w:t>
      </w:r>
    </w:p>
    <w:p>
      <w:pPr/>
      <w:r>
        <w:t xml:space="preserve">    samples: Iterable[IOSample],</w:t>
      </w:r>
    </w:p>
    <w:p>
      <w:pPr/>
      <w:r>
        <w:t xml:space="preserve">    **classifier_options,</w:t>
      </w:r>
    </w:p>
    <w:p>
      <w:pPr/>
      <w:r>
        <w:t>) -&gt; dict:</w:t>
      </w:r>
    </w:p>
    <w:p>
      <w:pPr/>
      <w:r>
        <w:t xml:space="preserve">    """Classify a complete workload and return its final heat summary."""</w:t>
      </w:r>
    </w:p>
    <w:p>
      <w:pPr/>
      <w:r/>
    </w:p>
    <w:p>
      <w:pPr/>
      <w:r>
        <w:t xml:space="preserve">    classifier = HotColdClassifier(**classifier_options)</w:t>
      </w:r>
    </w:p>
    <w:p>
      <w:pPr/>
      <w:r>
        <w:t xml:space="preserve">    last_timestamp = 0</w:t>
      </w:r>
    </w:p>
    <w:p>
      <w:pPr/>
      <w:r>
        <w:t xml:space="preserve">    for sample in samples:</w:t>
      </w:r>
    </w:p>
    <w:p>
      <w:pPr/>
      <w:r>
        <w:t xml:space="preserve">        classifier.observe(sample)</w:t>
      </w:r>
    </w:p>
    <w:p>
      <w:pPr/>
      <w:r>
        <w:t xml:space="preserve">        last_timestamp = sample.timestamp_ms</w:t>
      </w:r>
    </w:p>
    <w:p>
      <w:pPr/>
      <w:r>
        <w:t xml:space="preserve">    return classifier.summary(last_timestamp)</w:t>
      </w:r>
    </w:p>
    <w:p>
      <w:pPr/>
      <w:r/>
    </w:p>
    <w:p>
      <w:pPr/>
      <w:r>
        <w:t># file: cache_simulator.py</w:t>
      </w:r>
    </w:p>
    <w:p>
      <w:pPr/>
      <w:r>
        <w:t>"""In-memory cache-policy models used for side-by-side analysis.</w:t>
      </w:r>
    </w:p>
    <w:p>
      <w:pPr/>
      <w:r/>
    </w:p>
    <w:p>
      <w:pPr/>
      <w:r>
        <w:t>LRU-2 and ARC follow their usual recency/frequency ideas. The LIRS class is a</w:t>
      </w:r>
    </w:p>
    <w:p>
      <w:pPr/>
      <w:r>
        <w:t>practical approximation suited to recorded IO traces rather than a controller</w:t>
      </w:r>
    </w:p>
    <w:p>
      <w:pPr/>
      <w:r>
        <w:t>implementation. Every policy consumes the same materialized workload so the</w:t>
      </w:r>
    </w:p>
    <w:p>
      <w:pPr/>
      <w:r>
        <w:t>comparison is repeatable.</w:t>
      </w:r>
    </w:p>
    <w:p>
      <w:pPr/>
      <w:r>
        <w:t>"""</w:t>
      </w:r>
    </w:p>
    <w:p>
      <w:pPr/>
      <w:r/>
    </w:p>
    <w:p>
      <w:pPr/>
      <w:r>
        <w:t>from __future__ import annotations</w:t>
      </w:r>
    </w:p>
    <w:p>
      <w:pPr/>
      <w:r/>
    </w:p>
    <w:p>
      <w:pPr/>
      <w:r>
        <w:t>from collections import OrderedDict, defaultdict, deque</w:t>
      </w:r>
    </w:p>
    <w:p>
      <w:pPr/>
      <w:r>
        <w:t>from typing import Deque, Iterable</w:t>
      </w:r>
    </w:p>
    <w:p>
      <w:pPr/>
      <w:r/>
    </w:p>
    <w:p>
      <w:pPr/>
      <w:r>
        <w:t>from models import CacheState, IOSample</w:t>
      </w:r>
    </w:p>
    <w:p>
      <w:pPr/>
      <w:r/>
    </w:p>
    <w:p>
      <w:pPr/>
      <w:r/>
    </w:p>
    <w:p>
      <w:pPr/>
      <w:r>
        <w:t>class _CachePolicy:</w:t>
      </w:r>
    </w:p>
    <w:p>
      <w:pPr/>
      <w:r>
        <w:t xml:space="preserve">    """Shared counters and event recording; policy state stays in subclasses."""</w:t>
      </w:r>
      <w:r>
        <w:br w:type="page"/>
      </w:r>
    </w:p>
    <w:p>
      <w:pPr/>
      <w:r/>
    </w:p>
    <w:p>
      <w:pPr/>
      <w:r>
        <w:t xml:space="preserve">    def __init__(self, capacity_pages: int, hot_window_ms: int = 1000):</w:t>
      </w:r>
    </w:p>
    <w:p>
      <w:pPr/>
      <w:r>
        <w:t xml:space="preserve">        if capacity_pages &lt; 1:</w:t>
      </w:r>
    </w:p>
    <w:p>
      <w:pPr/>
      <w:r>
        <w:t xml:space="preserve">            raise ValueError("capacity_pages must be positive")</w:t>
      </w:r>
    </w:p>
    <w:p>
      <w:pPr/>
      <w:r>
        <w:t xml:space="preserve">        self.state = CacheState(capacity_pages)</w:t>
      </w:r>
    </w:p>
    <w:p>
      <w:pPr/>
      <w:r>
        <w:t xml:space="preserve">        self.hot_window_ms = hot_window_ms</w:t>
      </w:r>
    </w:p>
    <w:p>
      <w:pPr/>
      <w:r>
        <w:t xml:space="preserve">        self.dirty_pages: set[int] = set()</w:t>
      </w:r>
    </w:p>
    <w:p>
      <w:pPr/>
      <w:r>
        <w:t xml:space="preserve">        self.last_access: dict[int, int] = {}</w:t>
      </w:r>
    </w:p>
    <w:p>
      <w:pPr/>
      <w:r>
        <w:t xml:space="preserve">        self.history: dict[int, Deque[int]] = defaultdict(deque)</w:t>
      </w:r>
    </w:p>
    <w:p>
      <w:pPr/>
      <w:r/>
    </w:p>
    <w:p>
      <w:pPr/>
      <w:r>
        <w:t xml:space="preserve">    def is_hot(self, page: int, timestamp_ms: int) -&gt; bool:</w:t>
      </w:r>
    </w:p>
    <w:p>
      <w:pPr/>
      <w:r>
        <w:t xml:space="preserve">        history = self.history[page]</w:t>
      </w:r>
    </w:p>
    <w:p>
      <w:pPr/>
      <w:r>
        <w:t xml:space="preserve">        return len(history) &gt;= 2 and timestamp_ms - history[-2] &lt;= self.hot_window_ms</w:t>
      </w:r>
    </w:p>
    <w:p>
      <w:pPr/>
      <w:r/>
    </w:p>
    <w:p>
      <w:pPr/>
      <w:r>
        <w:t xml:space="preserve">    def record(</w:t>
      </w:r>
    </w:p>
    <w:p>
      <w:pPr/>
      <w:r>
        <w:t xml:space="preserve">        self,</w:t>
      </w:r>
    </w:p>
    <w:p>
      <w:pPr/>
      <w:r>
        <w:t xml:space="preserve">        sample: IOSample,</w:t>
      </w:r>
    </w:p>
    <w:p>
      <w:pPr/>
      <w:r>
        <w:t xml:space="preserve">        hit: bool,</w:t>
      </w:r>
    </w:p>
    <w:p>
      <w:pPr/>
      <w:r>
        <w:t xml:space="preserve">        evicted: int | None = None,</w:t>
      </w:r>
    </w:p>
    <w:p>
      <w:pPr/>
      <w:r>
        <w:t xml:space="preserve">    ) -&gt; dict:</w:t>
      </w:r>
    </w:p>
    <w:p>
      <w:pPr/>
      <w:r>
        <w:t xml:space="preserve">        """Update hit, heat and dirty-page counters after one lookup."""</w:t>
      </w:r>
    </w:p>
    <w:p>
      <w:pPr/>
      <w:r>
        <w:t xml:space="preserve">        hot = self.is_hot(sample.lba, sample.timestamp_ms)</w:t>
      </w:r>
    </w:p>
    <w:p>
      <w:pPr/>
      <w:r>
        <w:t xml:space="preserve">        access_history = self.history[sample.lba]</w:t>
      </w:r>
    </w:p>
    <w:p>
      <w:pPr/>
      <w:r>
        <w:t xml:space="preserve">        access_history.append(sample.timestamp_ms)</w:t>
      </w:r>
    </w:p>
    <w:p>
      <w:pPr/>
      <w:r>
        <w:t xml:space="preserve">        if len(access_history) &gt; 4:</w:t>
      </w:r>
    </w:p>
    <w:p>
      <w:pPr/>
      <w:r>
        <w:t xml:space="preserve">            access_history.popleft()</w:t>
      </w:r>
    </w:p>
    <w:p>
      <w:pPr/>
      <w:r/>
    </w:p>
    <w:p>
      <w:pPr/>
      <w:r>
        <w:t xml:space="preserve">        self.last_access[sample.lba] = sample.timestamp_ms</w:t>
      </w:r>
    </w:p>
    <w:p>
      <w:pPr/>
      <w:r>
        <w:t xml:space="preserve">        if hit:</w:t>
      </w:r>
    </w:p>
    <w:p>
      <w:pPr/>
      <w:r>
        <w:t xml:space="preserve">            self.state.hits += 1</w:t>
      </w:r>
    </w:p>
    <w:p>
      <w:pPr/>
      <w:r>
        <w:t xml:space="preserve">            self.state.hot_hits += int(hot)</w:t>
      </w:r>
    </w:p>
    <w:p>
      <w:pPr/>
      <w:r>
        <w:t xml:space="preserve">            self.state.cold_hits += int(not hot)</w:t>
      </w:r>
    </w:p>
    <w:p>
      <w:pPr/>
      <w:r>
        <w:t xml:space="preserve">        else:</w:t>
      </w:r>
    </w:p>
    <w:p>
      <w:pPr/>
      <w:r>
        <w:t xml:space="preserve">            self.state.misses += 1</w:t>
      </w:r>
    </w:p>
    <w:p>
      <w:pPr/>
      <w:r>
        <w:t xml:space="preserve">        if sample.operation == "write":</w:t>
      </w:r>
    </w:p>
    <w:p>
      <w:pPr/>
      <w:r>
        <w:t xml:space="preserve">            self.dirty_pages.add(sample.lba)</w:t>
      </w:r>
    </w:p>
    <w:p>
      <w:pPr/>
      <w:r/>
    </w:p>
    <w:p>
      <w:pPr/>
      <w:r>
        <w:t xml:space="preserve">        dirty_eviction = evicted in self.dirty_pages if evicted is not None else False</w:t>
      </w:r>
    </w:p>
    <w:p>
      <w:pPr/>
      <w:r>
        <w:t xml:space="preserve">        if evicted is not None:</w:t>
      </w:r>
    </w:p>
    <w:p>
      <w:pPr/>
      <w:r>
        <w:t xml:space="preserve">            self.dirty_pages.discard(evicted)</w:t>
      </w:r>
    </w:p>
    <w:p>
      <w:pPr/>
      <w:r>
        <w:t xml:space="preserve">            self.state.dirty_evictions += int(dirty_eviction)</w:t>
      </w:r>
    </w:p>
    <w:p>
      <w:pPr/>
      <w:r>
        <w:t xml:space="preserve">            self.state.clean_evictions += int(not dirty_eviction)</w:t>
      </w:r>
    </w:p>
    <w:p>
      <w:pPr/>
      <w:r/>
    </w:p>
    <w:p>
      <w:pPr/>
      <w:r>
        <w:t xml:space="preserve">        self.state.resident_pages = self.resident_count()</w:t>
      </w:r>
    </w:p>
    <w:p>
      <w:pPr/>
      <w:r>
        <w:t xml:space="preserve">        self.state.dirty_pages = len(self.dirty_pages)</w:t>
      </w:r>
    </w:p>
    <w:p>
      <w:pPr/>
      <w:r>
        <w:t xml:space="preserve">        return {</w:t>
      </w:r>
    </w:p>
    <w:p>
      <w:pPr/>
      <w:r>
        <w:t xml:space="preserve">            "page": sample.lba,</w:t>
      </w:r>
    </w:p>
    <w:p>
      <w:pPr/>
      <w:r>
        <w:t xml:space="preserve">            "hit": hit,</w:t>
      </w:r>
    </w:p>
    <w:p>
      <w:pPr/>
      <w:r>
        <w:t xml:space="preserve">            "hot": hot,</w:t>
      </w:r>
    </w:p>
    <w:p>
      <w:pPr/>
      <w:r>
        <w:t xml:space="preserve">            "evicted": evicted,</w:t>
      </w:r>
    </w:p>
    <w:p>
      <w:pPr/>
      <w:r>
        <w:t xml:space="preserve">            "dirty_eviction": dirty_eviction,</w:t>
      </w:r>
    </w:p>
    <w:p>
      <w:pPr/>
      <w:r>
        <w:t xml:space="preserve">        }</w:t>
      </w:r>
    </w:p>
    <w:p>
      <w:pPr/>
      <w:r/>
    </w:p>
    <w:p>
      <w:pPr/>
      <w:r>
        <w:t xml:space="preserve">    def resident_count(self) -&gt; int:</w:t>
      </w:r>
    </w:p>
    <w:p>
      <w:pPr/>
      <w:r>
        <w:t xml:space="preserve">        raise NotImplementedError</w:t>
      </w:r>
    </w:p>
    <w:p>
      <w:pPr/>
      <w:r/>
    </w:p>
    <w:p>
      <w:pPr/>
      <w:r>
        <w:t xml:space="preserve">    def access(self, sample: IOSample) -&gt; dict:</w:t>
      </w:r>
    </w:p>
    <w:p>
      <w:pPr/>
      <w:r>
        <w:t xml:space="preserve">        raise NotImplementedError</w:t>
      </w:r>
    </w:p>
    <w:p>
      <w:pPr/>
      <w:r/>
    </w:p>
    <w:p>
      <w:pPr/>
      <w:r>
        <w:t xml:space="preserve">    def run(self, samples: Iterable[IOSample]) -&gt; dict:</w:t>
      </w:r>
      <w:r>
        <w:br w:type="page"/>
      </w:r>
    </w:p>
    <w:p>
      <w:pPr/>
      <w:r>
        <w:t xml:space="preserve">        events = [self.access(sample) for sample in samples]</w:t>
      </w:r>
    </w:p>
    <w:p>
      <w:pPr/>
      <w:r>
        <w:t xml:space="preserve">        return {</w:t>
      </w:r>
    </w:p>
    <w:p>
      <w:pPr/>
      <w:r>
        <w:t xml:space="preserve">            "algorithm": type(self).__name__,</w:t>
      </w:r>
    </w:p>
    <w:p>
      <w:pPr/>
      <w:r>
        <w:t xml:space="preserve">            "state": self.state.to_dict(),</w:t>
      </w:r>
    </w:p>
    <w:p>
      <w:pPr/>
      <w:r>
        <w:t xml:space="preserve">            "events": events,</w:t>
      </w:r>
    </w:p>
    <w:p>
      <w:pPr/>
      <w:r>
        <w:t xml:space="preserve">        }</w:t>
      </w:r>
    </w:p>
    <w:p>
      <w:pPr/>
      <w:r/>
    </w:p>
    <w:p>
      <w:pPr/>
      <w:r/>
    </w:p>
    <w:p>
      <w:pPr/>
      <w:r>
        <w:t>class LRU2Cache(_CachePolicy):</w:t>
      </w:r>
    </w:p>
    <w:p>
      <w:pPr/>
      <w:r>
        <w:t xml:space="preserve">    """LRU-K with K=2; eviction favours pages with fewer than two references."""</w:t>
      </w:r>
    </w:p>
    <w:p>
      <w:pPr/>
      <w:r/>
    </w:p>
    <w:p>
      <w:pPr/>
      <w:r>
        <w:t xml:space="preserve">    def __init__(self, capacity_pages: int, **kwargs):</w:t>
      </w:r>
    </w:p>
    <w:p>
      <w:pPr/>
      <w:r>
        <w:t xml:space="preserve">        super().__init__(capacity_pages, **kwargs)</w:t>
      </w:r>
    </w:p>
    <w:p>
      <w:pPr/>
      <w:r>
        <w:t xml:space="preserve">        self.pages: set[int] = set()</w:t>
      </w:r>
    </w:p>
    <w:p>
      <w:pPr/>
      <w:r>
        <w:t xml:space="preserve">        self.references: dict[int, Deque[int]] = defaultdict(deque)</w:t>
      </w:r>
    </w:p>
    <w:p>
      <w:pPr/>
      <w:r/>
    </w:p>
    <w:p>
      <w:pPr/>
      <w:r>
        <w:t xml:space="preserve">    def resident_count(self) -&gt; int:</w:t>
      </w:r>
    </w:p>
    <w:p>
      <w:pPr/>
      <w:r>
        <w:t xml:space="preserve">        return len(self.pages)</w:t>
      </w:r>
    </w:p>
    <w:p>
      <w:pPr/>
      <w:r/>
    </w:p>
    <w:p>
      <w:pPr/>
      <w:r>
        <w:t xml:space="preserve">    def access(self, sample: IOSample) -&gt; dict:</w:t>
      </w:r>
    </w:p>
    <w:p>
      <w:pPr/>
      <w:r>
        <w:t xml:space="preserve">        page = sample.lba</w:t>
      </w:r>
    </w:p>
    <w:p>
      <w:pPr/>
      <w:r>
        <w:t xml:space="preserve">        hit = page in self.pages</w:t>
      </w:r>
    </w:p>
    <w:p>
      <w:pPr/>
      <w:r>
        <w:t xml:space="preserve">        evicted = None</w:t>
      </w:r>
    </w:p>
    <w:p>
      <w:pPr/>
      <w:r>
        <w:t xml:space="preserve">        if not hit:</w:t>
      </w:r>
    </w:p>
    <w:p>
      <w:pPr/>
      <w:r>
        <w:t xml:space="preserve">            if len(self.pages) &gt;= self.state.capacity_pages:</w:t>
      </w:r>
    </w:p>
    <w:p>
      <w:pPr/>
      <w:r>
        <w:t xml:space="preserve">                candidates = sorted(</w:t>
      </w:r>
    </w:p>
    <w:p>
      <w:pPr/>
      <w:r>
        <w:t xml:space="preserve">                    self.pages,</w:t>
      </w:r>
    </w:p>
    <w:p>
      <w:pPr/>
      <w:r>
        <w:t xml:space="preserve">                    key=lambda candidate: (</w:t>
      </w:r>
    </w:p>
    <w:p>
      <w:pPr/>
      <w:r>
        <w:t xml:space="preserve">                        len(self.references[candidate]) &gt;= 2,</w:t>
      </w:r>
    </w:p>
    <w:p>
      <w:pPr/>
      <w:r>
        <w:t xml:space="preserve">                        (</w:t>
      </w:r>
    </w:p>
    <w:p>
      <w:pPr/>
      <w:r>
        <w:t xml:space="preserve">                            self.references[candidate][0]</w:t>
      </w:r>
    </w:p>
    <w:p>
      <w:pPr/>
      <w:r>
        <w:t xml:space="preserve">                            if self.references[candidate]</w:t>
      </w:r>
    </w:p>
    <w:p>
      <w:pPr/>
      <w:r>
        <w:t xml:space="preserve">                            else -1</w:t>
      </w:r>
    </w:p>
    <w:p>
      <w:pPr/>
      <w:r>
        <w:t xml:space="preserve">                        ),</w:t>
      </w:r>
    </w:p>
    <w:p>
      <w:pPr/>
      <w:r>
        <w:t xml:space="preserve">                    ),</w:t>
      </w:r>
    </w:p>
    <w:p>
      <w:pPr/>
      <w:r>
        <w:t xml:space="preserve">                )</w:t>
      </w:r>
    </w:p>
    <w:p>
      <w:pPr/>
      <w:r>
        <w:t xml:space="preserve">                evicted = candidates[0]</w:t>
      </w:r>
    </w:p>
    <w:p>
      <w:pPr/>
      <w:r>
        <w:t xml:space="preserve">                self.pages.remove(evicted)</w:t>
      </w:r>
    </w:p>
    <w:p>
      <w:pPr/>
      <w:r>
        <w:t xml:space="preserve">            self.pages.add(page)</w:t>
      </w:r>
    </w:p>
    <w:p>
      <w:pPr/>
      <w:r/>
    </w:p>
    <w:p>
      <w:pPr/>
      <w:r>
        <w:t xml:space="preserve">        references = self.references[page]</w:t>
      </w:r>
    </w:p>
    <w:p>
      <w:pPr/>
      <w:r>
        <w:t xml:space="preserve">        references.append(sample.timestamp_ms)</w:t>
      </w:r>
    </w:p>
    <w:p>
      <w:pPr/>
      <w:r>
        <w:t xml:space="preserve">        if len(references) &gt; 2:</w:t>
      </w:r>
    </w:p>
    <w:p>
      <w:pPr/>
      <w:r>
        <w:t xml:space="preserve">            references.popleft()</w:t>
      </w:r>
    </w:p>
    <w:p>
      <w:pPr/>
      <w:r>
        <w:t xml:space="preserve">        return self.record(sample, hit, evicted)</w:t>
      </w:r>
    </w:p>
    <w:p>
      <w:pPr/>
      <w:r/>
    </w:p>
    <w:p>
      <w:pPr/>
      <w:r/>
    </w:p>
    <w:p>
      <w:pPr/>
      <w:r>
        <w:t>class ARCCache(_CachePolicy):</w:t>
      </w:r>
    </w:p>
    <w:p>
      <w:pPr/>
      <w:r>
        <w:t xml:space="preserve">    """Adaptive Replacement Cache with recency/frequency resident and ghost lists."""</w:t>
      </w:r>
    </w:p>
    <w:p>
      <w:pPr/>
      <w:r/>
    </w:p>
    <w:p>
      <w:pPr/>
      <w:r>
        <w:t xml:space="preserve">    def __init__(self, capacity_pages: int, **kwargs):</w:t>
      </w:r>
    </w:p>
    <w:p>
      <w:pPr/>
      <w:r>
        <w:t xml:space="preserve">        super().__init__(capacity_pages, **kwargs)</w:t>
      </w:r>
    </w:p>
    <w:p>
      <w:pPr/>
      <w:r>
        <w:t xml:space="preserve">        self.t1 = OrderedDict()</w:t>
      </w:r>
    </w:p>
    <w:p>
      <w:pPr/>
      <w:r>
        <w:t xml:space="preserve">        self.t2 = OrderedDict()</w:t>
      </w:r>
    </w:p>
    <w:p>
      <w:pPr/>
      <w:r>
        <w:t xml:space="preserve">        self.b1 = OrderedDict()</w:t>
      </w:r>
    </w:p>
    <w:p>
      <w:pPr/>
      <w:r>
        <w:t xml:space="preserve">        self.b2 = OrderedDict()</w:t>
      </w:r>
    </w:p>
    <w:p>
      <w:pPr/>
      <w:r>
        <w:t xml:space="preserve">        self.p = 0</w:t>
      </w:r>
    </w:p>
    <w:p>
      <w:pPr/>
      <w:r/>
    </w:p>
    <w:p>
      <w:pPr/>
      <w:r>
        <w:t xml:space="preserve">    def resident_count(self) -&gt; int:</w:t>
      </w:r>
    </w:p>
    <w:p>
      <w:pPr/>
      <w:r>
        <w:t xml:space="preserve">        return len(self.t1) + len(self.t2)</w:t>
      </w:r>
      <w:r>
        <w:br w:type="page"/>
      </w:r>
    </w:p>
    <w:p>
      <w:pPr/>
      <w:r/>
    </w:p>
    <w:p>
      <w:pPr/>
      <w:r>
        <w:t xml:space="preserve">    def _replace(self, incoming_page: int) -&gt; int:</w:t>
      </w:r>
    </w:p>
    <w:p>
      <w:pPr/>
      <w:r>
        <w:t xml:space="preserve">        if self.t1 and (</w:t>
      </w:r>
    </w:p>
    <w:p>
      <w:pPr/>
      <w:r>
        <w:t xml:space="preserve">            len(self.t1) &gt; self.p</w:t>
      </w:r>
    </w:p>
    <w:p>
      <w:pPr/>
      <w:r>
        <w:t xml:space="preserve">            or (incoming_page in self.b2 and len(self.t1) == self.p)</w:t>
      </w:r>
    </w:p>
    <w:p>
      <w:pPr/>
      <w:r>
        <w:t xml:space="preserve">        ):</w:t>
      </w:r>
    </w:p>
    <w:p>
      <w:pPr/>
      <w:r>
        <w:t xml:space="preserve">            victim, _ = self.t1.popitem(last=False)</w:t>
      </w:r>
    </w:p>
    <w:p>
      <w:pPr/>
      <w:r>
        <w:t xml:space="preserve">            self.b1[victim] = None</w:t>
      </w:r>
    </w:p>
    <w:p>
      <w:pPr/>
      <w:r>
        <w:t xml:space="preserve">            return victim</w:t>
      </w:r>
    </w:p>
    <w:p>
      <w:pPr/>
      <w:r>
        <w:t xml:space="preserve">        victim, _ = self.t2.popitem(last=False)</w:t>
      </w:r>
    </w:p>
    <w:p>
      <w:pPr/>
      <w:r>
        <w:t xml:space="preserve">        self.b2[victim] = None</w:t>
      </w:r>
    </w:p>
    <w:p>
      <w:pPr/>
      <w:r>
        <w:t xml:space="preserve">        return victim</w:t>
      </w:r>
    </w:p>
    <w:p>
      <w:pPr/>
      <w:r/>
    </w:p>
    <w:p>
      <w:pPr/>
      <w:r>
        <w:t xml:space="preserve">    def access(self, sample: IOSample) -&gt; dict:</w:t>
      </w:r>
    </w:p>
    <w:p>
      <w:pPr/>
      <w:r>
        <w:t xml:space="preserve">        page = sample.lba</w:t>
      </w:r>
    </w:p>
    <w:p>
      <w:pPr/>
      <w:r>
        <w:t xml:space="preserve">        evicted = None</w:t>
      </w:r>
    </w:p>
    <w:p>
      <w:pPr/>
      <w:r>
        <w:t xml:space="preserve">        if page in self.t1 or page in self.t2:</w:t>
      </w:r>
    </w:p>
    <w:p>
      <w:pPr/>
      <w:r>
        <w:t xml:space="preserve">            self.t1.pop(page, None)</w:t>
      </w:r>
    </w:p>
    <w:p>
      <w:pPr/>
      <w:r>
        <w:t xml:space="preserve">            self.t2.pop(page, None)</w:t>
      </w:r>
    </w:p>
    <w:p>
      <w:pPr/>
      <w:r>
        <w:t xml:space="preserve">            self.t2[page] = None</w:t>
      </w:r>
    </w:p>
    <w:p>
      <w:pPr/>
      <w:r>
        <w:t xml:space="preserve">            return self.record(sample, True)</w:t>
      </w:r>
    </w:p>
    <w:p>
      <w:pPr/>
      <w:r>
        <w:t xml:space="preserve">        if page in self.b1:</w:t>
      </w:r>
    </w:p>
    <w:p>
      <w:pPr/>
      <w:r>
        <w:t xml:space="preserve">            self.p = min(</w:t>
      </w:r>
    </w:p>
    <w:p>
      <w:pPr/>
      <w:r>
        <w:t xml:space="preserve">                self.state.capacity_pages,</w:t>
      </w:r>
    </w:p>
    <w:p>
      <w:pPr/>
      <w:r>
        <w:t xml:space="preserve">                self.p + max(1, len(self.b2) // max(1, len(self.b1))),</w:t>
      </w:r>
    </w:p>
    <w:p>
      <w:pPr/>
      <w:r>
        <w:t xml:space="preserve">            )</w:t>
      </w:r>
    </w:p>
    <w:p>
      <w:pPr/>
      <w:r>
        <w:t xml:space="preserve">            evicted = self._replace(page)</w:t>
      </w:r>
    </w:p>
    <w:p>
      <w:pPr/>
      <w:r>
        <w:t xml:space="preserve">            self.b1.pop(page)</w:t>
      </w:r>
    </w:p>
    <w:p>
      <w:pPr/>
      <w:r>
        <w:t xml:space="preserve">            self.t2[page] = None</w:t>
      </w:r>
    </w:p>
    <w:p>
      <w:pPr/>
      <w:r>
        <w:t xml:space="preserve">        elif page in self.b2:</w:t>
      </w:r>
    </w:p>
    <w:p>
      <w:pPr/>
      <w:r>
        <w:t xml:space="preserve">            self.p = max(0, self.p - max(1, len(self.b1) // max(1, len(self.b2))))</w:t>
      </w:r>
    </w:p>
    <w:p>
      <w:pPr/>
      <w:r>
        <w:t xml:space="preserve">            evicted = self._replace(page)</w:t>
      </w:r>
    </w:p>
    <w:p>
      <w:pPr/>
      <w:r>
        <w:t xml:space="preserve">            self.b2.pop(page)</w:t>
      </w:r>
    </w:p>
    <w:p>
      <w:pPr/>
      <w:r>
        <w:t xml:space="preserve">            self.t2[page] = None</w:t>
      </w:r>
    </w:p>
    <w:p>
      <w:pPr/>
      <w:r>
        <w:t xml:space="preserve">        else:</w:t>
      </w:r>
    </w:p>
    <w:p>
      <w:pPr/>
      <w:r>
        <w:t xml:space="preserve">            if self.resident_count() &gt;= self.state.capacity_pages:</w:t>
      </w:r>
    </w:p>
    <w:p>
      <w:pPr/>
      <w:r>
        <w:t xml:space="preserve">                evicted = self._replace(page)</w:t>
      </w:r>
    </w:p>
    <w:p>
      <w:pPr/>
      <w:r>
        <w:t xml:space="preserve">            self.t1[page] = None</w:t>
      </w:r>
    </w:p>
    <w:p>
      <w:pPr/>
      <w:r>
        <w:t xml:space="preserve">        while len(self.b1) &gt; self.state.capacity_pages:</w:t>
      </w:r>
    </w:p>
    <w:p>
      <w:pPr/>
      <w:r>
        <w:t xml:space="preserve">            self.b1.popitem(last=False)</w:t>
      </w:r>
    </w:p>
    <w:p>
      <w:pPr/>
      <w:r>
        <w:t xml:space="preserve">        while len(self.b2) &gt; self.state.capacity_pages:</w:t>
      </w:r>
    </w:p>
    <w:p>
      <w:pPr/>
      <w:r>
        <w:t xml:space="preserve">            self.b2.popitem(last=False)</w:t>
      </w:r>
    </w:p>
    <w:p>
      <w:pPr/>
      <w:r>
        <w:t xml:space="preserve">        return self.record(sample, False, evicted)</w:t>
      </w:r>
    </w:p>
    <w:p>
      <w:pPr/>
      <w:r/>
    </w:p>
    <w:p>
      <w:pPr/>
      <w:r/>
    </w:p>
    <w:p>
      <w:pPr/>
      <w:r>
        <w:t>class LIRSCache(_CachePolicy):</w:t>
      </w:r>
    </w:p>
    <w:p>
      <w:pPr/>
      <w:r>
        <w:t xml:space="preserve">    """Practical LIRS approximation: low inter-reference reuse stays resident."""</w:t>
      </w:r>
    </w:p>
    <w:p>
      <w:pPr/>
      <w:r/>
    </w:p>
    <w:p>
      <w:pPr/>
      <w:r>
        <w:t xml:space="preserve">    def __init__(self, capacity_pages: int, **kwargs):</w:t>
      </w:r>
    </w:p>
    <w:p>
      <w:pPr/>
      <w:r>
        <w:t xml:space="preserve">        super().__init__(capacity_pages, **kwargs)</w:t>
      </w:r>
    </w:p>
    <w:p>
      <w:pPr/>
      <w:r>
        <w:t xml:space="preserve">        self.stack = OrderedDict()</w:t>
      </w:r>
    </w:p>
    <w:p>
      <w:pPr/>
      <w:r>
        <w:t xml:space="preserve">        self.hir = OrderedDict()</w:t>
      </w:r>
    </w:p>
    <w:p>
      <w:pPr/>
      <w:r>
        <w:t xml:space="preserve">        self.lir = set()</w:t>
      </w:r>
    </w:p>
    <w:p>
      <w:pPr/>
      <w:r>
        <w:t xml:space="preserve">        self.lir_limit = max(1, capacity_pages - 1)</w:t>
      </w:r>
    </w:p>
    <w:p>
      <w:pPr/>
      <w:r/>
    </w:p>
    <w:p>
      <w:pPr/>
      <w:r>
        <w:t xml:space="preserve">    def resident_count(self) -&gt; int:</w:t>
      </w:r>
    </w:p>
    <w:p>
      <w:pPr/>
      <w:r>
        <w:t xml:space="preserve">        return len(self.lir) + len(self.hir)</w:t>
      </w:r>
    </w:p>
    <w:p>
      <w:pPr/>
      <w:r/>
    </w:p>
    <w:p>
      <w:pPr/>
      <w:r>
        <w:t xml:space="preserve">    def access(self, sample: IOSample) -&gt; dict:</w:t>
      </w:r>
    </w:p>
    <w:p>
      <w:pPr/>
      <w:r>
        <w:t xml:space="preserve">        page = sample.lba</w:t>
      </w:r>
      <w:r>
        <w:br w:type="page"/>
      </w:r>
    </w:p>
    <w:p>
      <w:pPr/>
      <w:r>
        <w:t xml:space="preserve">        hit = page in self.lir or page in self.hir</w:t>
      </w:r>
    </w:p>
    <w:p>
      <w:pPr/>
      <w:r>
        <w:t xml:space="preserve">        evicted = None</w:t>
      </w:r>
    </w:p>
    <w:p>
      <w:pPr/>
      <w:r>
        <w:t xml:space="preserve">        self.stack.pop(page, None)</w:t>
      </w:r>
    </w:p>
    <w:p>
      <w:pPr/>
      <w:r>
        <w:t xml:space="preserve">        self.stack[page] = None</w:t>
      </w:r>
    </w:p>
    <w:p>
      <w:pPr/>
      <w:r>
        <w:t xml:space="preserve">        if page in self.lir:</w:t>
      </w:r>
    </w:p>
    <w:p>
      <w:pPr/>
      <w:r>
        <w:t xml:space="preserve">            return self.record(sample, True)</w:t>
      </w:r>
    </w:p>
    <w:p>
      <w:pPr/>
      <w:r>
        <w:t xml:space="preserve">        if page in self.hir:</w:t>
      </w:r>
    </w:p>
    <w:p>
      <w:pPr/>
      <w:r>
        <w:t xml:space="preserve">            self.hir.pop(page)</w:t>
      </w:r>
    </w:p>
    <w:p>
      <w:pPr/>
      <w:r>
        <w:t xml:space="preserve">            self.lir.add(page)</w:t>
      </w:r>
    </w:p>
    <w:p>
      <w:pPr/>
      <w:r>
        <w:t xml:space="preserve">            if len(self.lir) &gt; self.lir_limit:</w:t>
      </w:r>
    </w:p>
    <w:p>
      <w:pPr/>
      <w:r>
        <w:t xml:space="preserve">                demote = next(iter(self.lir - {page}))</w:t>
      </w:r>
    </w:p>
    <w:p>
      <w:pPr/>
      <w:r>
        <w:t xml:space="preserve">                self.lir.remove(demote)</w:t>
      </w:r>
    </w:p>
    <w:p>
      <w:pPr/>
      <w:r>
        <w:t xml:space="preserve">                self.hir[demote] = None</w:t>
      </w:r>
    </w:p>
    <w:p>
      <w:pPr/>
      <w:r>
        <w:t xml:space="preserve">            return self.record(sample, True)</w:t>
      </w:r>
    </w:p>
    <w:p>
      <w:pPr/>
      <w:r>
        <w:t xml:space="preserve">        if self.resident_count() &gt;= self.state.capacity_pages:</w:t>
      </w:r>
    </w:p>
    <w:p>
      <w:pPr/>
      <w:r>
        <w:t xml:space="preserve">            evicted, _ = (</w:t>
      </w:r>
    </w:p>
    <w:p>
      <w:pPr/>
      <w:r>
        <w:t xml:space="preserve">                self.hir.popitem(last=False)</w:t>
      </w:r>
    </w:p>
    <w:p>
      <w:pPr/>
      <w:r>
        <w:t xml:space="preserve">                if self.hir</w:t>
      </w:r>
    </w:p>
    <w:p>
      <w:pPr/>
      <w:r>
        <w:t xml:space="preserve">                else (next(iter(self.lir)), None)</w:t>
      </w:r>
    </w:p>
    <w:p>
      <w:pPr/>
      <w:r>
        <w:t xml:space="preserve">            )</w:t>
      </w:r>
    </w:p>
    <w:p>
      <w:pPr/>
      <w:r>
        <w:t xml:space="preserve">            self.lir.discard(evicted)</w:t>
      </w:r>
    </w:p>
    <w:p>
      <w:pPr/>
      <w:r>
        <w:t xml:space="preserve">        if len(self.lir) &lt; self.lir_limit:</w:t>
      </w:r>
    </w:p>
    <w:p>
      <w:pPr/>
      <w:r>
        <w:t xml:space="preserve">            self.lir.add(page)</w:t>
      </w:r>
    </w:p>
    <w:p>
      <w:pPr/>
      <w:r>
        <w:t xml:space="preserve">        else:</w:t>
      </w:r>
    </w:p>
    <w:p>
      <w:pPr/>
      <w:r>
        <w:t xml:space="preserve">            self.hir[page] = None</w:t>
      </w:r>
    </w:p>
    <w:p>
      <w:pPr/>
      <w:r>
        <w:t xml:space="preserve">        return self.record(sample, False, evicted)</w:t>
      </w:r>
    </w:p>
    <w:p>
      <w:pPr/>
      <w:r/>
    </w:p>
    <w:p>
      <w:pPr/>
      <w:r/>
    </w:p>
    <w:p>
      <w:pPr/>
      <w:r>
        <w:t>def compare_algorithms(samples: Iterable[IOSample], capacity_pages: int) -&gt; dict:</w:t>
      </w:r>
    </w:p>
    <w:p>
      <w:pPr/>
      <w:r>
        <w:t xml:space="preserve">    """Run every policy against an identical materialized access stream."""</w:t>
      </w:r>
    </w:p>
    <w:p>
      <w:pPr/>
      <w:r>
        <w:t xml:space="preserve">    workload = list(samples)</w:t>
      </w:r>
    </w:p>
    <w:p>
      <w:pPr/>
      <w:r>
        <w:t xml:space="preserve">    algorithms = {</w:t>
      </w:r>
    </w:p>
    <w:p>
      <w:pPr/>
      <w:r>
        <w:t xml:space="preserve">        "lru2": LRU2Cache,</w:t>
      </w:r>
    </w:p>
    <w:p>
      <w:pPr/>
      <w:r>
        <w:t xml:space="preserve">        "arc": ARCCache,</w:t>
      </w:r>
    </w:p>
    <w:p>
      <w:pPr/>
      <w:r>
        <w:t xml:space="preserve">        "lirs": LIRSCache,</w:t>
      </w:r>
    </w:p>
    <w:p>
      <w:pPr/>
      <w:r>
        <w:t xml:space="preserve">    }</w:t>
      </w:r>
    </w:p>
    <w:p>
      <w:pPr/>
      <w:r>
        <w:t xml:space="preserve">    return {</w:t>
      </w:r>
    </w:p>
    <w:p>
      <w:pPr/>
      <w:r>
        <w:t xml:space="preserve">        name: cache_class(capacity_pages).run(workload)</w:t>
      </w:r>
    </w:p>
    <w:p>
      <w:pPr/>
      <w:r>
        <w:t xml:space="preserve">        for name, cache_class in algorithms.items()</w:t>
      </w:r>
    </w:p>
    <w:p>
      <w:pPr/>
      <w:r>
        <w:t xml:space="preserve">    }</w:t>
      </w:r>
    </w:p>
    <w:p>
      <w:pPr/>
      <w:r/>
    </w:p>
    <w:p>
      <w:pPr/>
      <w:r>
        <w:t># file: cache_metrics.py</w:t>
      </w:r>
    </w:p>
    <w:p>
      <w:pPr/>
      <w:r>
        <w:t>"""Break cache events into the numbers shown in comparisons.</w:t>
      </w:r>
    </w:p>
    <w:p>
      <w:pPr/>
      <w:r/>
    </w:p>
    <w:p>
      <w:pPr/>
      <w:r>
        <w:t>An overall hit ratio is not enough for diagnosis, so hot/cold hits and</w:t>
      </w:r>
    </w:p>
    <w:p>
      <w:pPr/>
      <w:r>
        <w:t>clean/dirty evictions are retained when policies are ranked.</w:t>
      </w:r>
    </w:p>
    <w:p>
      <w:pPr/>
      <w:r>
        <w:t>"""</w:t>
      </w:r>
    </w:p>
    <w:p>
      <w:pPr/>
      <w:r/>
    </w:p>
    <w:p>
      <w:pPr/>
      <w:r>
        <w:t>from __future__ import annotations</w:t>
      </w:r>
    </w:p>
    <w:p>
      <w:pPr/>
      <w:r/>
    </w:p>
    <w:p>
      <w:pPr/>
      <w:r>
        <w:t>from collections import Counter</w:t>
      </w:r>
    </w:p>
    <w:p>
      <w:pPr/>
      <w:r>
        <w:t>from statistics import mean</w:t>
      </w:r>
    </w:p>
    <w:p>
      <w:pPr/>
      <w:r/>
    </w:p>
    <w:p>
      <w:pPr/>
      <w:r/>
    </w:p>
    <w:p>
      <w:pPr/>
      <w:r>
        <w:t>def _ratio(numerator: int | float, denominator: int | float) -&gt; float:</w:t>
      </w:r>
    </w:p>
    <w:p>
      <w:pPr/>
      <w:r>
        <w:t xml:space="preserve">    return round(numerator / denominator, 6) if denominator else 0.0</w:t>
      </w:r>
    </w:p>
    <w:p>
      <w:pPr/>
      <w:r/>
    </w:p>
    <w:p>
      <w:pPr/>
      <w:r/>
    </w:p>
    <w:p>
      <w:pPr/>
      <w:r>
        <w:t>def decompose_events(events: list[dict]) -&gt; dict:</w:t>
      </w:r>
    </w:p>
    <w:p>
      <w:pPr/>
      <w:r>
        <w:t xml:space="preserve">    total = len(events)</w:t>
      </w:r>
      <w:r>
        <w:br w:type="page"/>
      </w:r>
    </w:p>
    <w:p>
      <w:pPr/>
      <w:r>
        <w:t xml:space="preserve">    hits = sum(bool(event.get("hit")) for event in events)</w:t>
      </w:r>
    </w:p>
    <w:p>
      <w:pPr/>
      <w:r>
        <w:t xml:space="preserve">    misses = total - hits</w:t>
      </w:r>
    </w:p>
    <w:p>
      <w:pPr/>
      <w:r>
        <w:t xml:space="preserve">    hot_hits = sum(</w:t>
      </w:r>
    </w:p>
    <w:p>
      <w:pPr/>
      <w:r>
        <w:t xml:space="preserve">        bool(event.get("hit")) and bool(event.get("hot")) for event in events</w:t>
      </w:r>
    </w:p>
    <w:p>
      <w:pPr/>
      <w:r>
        <w:t xml:space="preserve">    )</w:t>
      </w:r>
    </w:p>
    <w:p>
      <w:pPr/>
      <w:r>
        <w:t xml:space="preserve">    cold_hits = hits - hot_hits</w:t>
      </w:r>
    </w:p>
    <w:p>
      <w:pPr/>
      <w:r>
        <w:t xml:space="preserve">    dirty_evictions = sum(bool(event.get("dirty_eviction")) for event in events)</w:t>
      </w:r>
    </w:p>
    <w:p>
      <w:pPr/>
      <w:r>
        <w:t xml:space="preserve">    evictions = sum(event.get("evicted") is not None for event in events)</w:t>
      </w:r>
    </w:p>
    <w:p>
      <w:pPr/>
      <w:r>
        <w:t xml:space="preserve">    clean_evictions = evictions - dirty_evictions</w:t>
      </w:r>
    </w:p>
    <w:p>
      <w:pPr/>
      <w:r>
        <w:t xml:space="preserve">    unique_pages = len({event.get("page") for event in events})</w:t>
      </w:r>
    </w:p>
    <w:p>
      <w:pPr/>
      <w:r>
        <w:t xml:space="preserve">    reuse_hits = Counter(event.get("page") for event in events if event.get("hit"))</w:t>
      </w:r>
    </w:p>
    <w:p>
      <w:pPr/>
      <w:r/>
    </w:p>
    <w:p>
      <w:pPr/>
      <w:r>
        <w:t xml:space="preserve">    return {</w:t>
      </w:r>
    </w:p>
    <w:p>
      <w:pPr/>
      <w:r>
        <w:t xml:space="preserve">        "accesses": total,</w:t>
      </w:r>
    </w:p>
    <w:p>
      <w:pPr/>
      <w:r>
        <w:t xml:space="preserve">        "unique_pages": unique_pages,</w:t>
      </w:r>
    </w:p>
    <w:p>
      <w:pPr/>
      <w:r>
        <w:t xml:space="preserve">        "hits": hits,</w:t>
      </w:r>
    </w:p>
    <w:p>
      <w:pPr/>
      <w:r>
        <w:t xml:space="preserve">        "misses": misses,</w:t>
      </w:r>
    </w:p>
    <w:p>
      <w:pPr/>
      <w:r>
        <w:t xml:space="preserve">        "hit_ratio": _ratio(hits, total),</w:t>
      </w:r>
    </w:p>
    <w:p>
      <w:pPr/>
      <w:r>
        <w:t xml:space="preserve">        "miss_ratio": _ratio(misses, total),</w:t>
      </w:r>
    </w:p>
    <w:p>
      <w:pPr/>
      <w:r>
        <w:t xml:space="preserve">        "hot_hits": hot_hits,</w:t>
      </w:r>
    </w:p>
    <w:p>
      <w:pPr/>
      <w:r>
        <w:t xml:space="preserve">        "cold_hits": cold_hits,</w:t>
      </w:r>
    </w:p>
    <w:p>
      <w:pPr/>
      <w:r>
        <w:t xml:space="preserve">        "hot_hit_ratio": _ratio(hot_hits, hits),</w:t>
      </w:r>
    </w:p>
    <w:p>
      <w:pPr/>
      <w:r>
        <w:t xml:space="preserve">        "cold_hit_ratio": _ratio(cold_hits, hits),</w:t>
      </w:r>
    </w:p>
    <w:p>
      <w:pPr/>
      <w:r>
        <w:t xml:space="preserve">        "evictions": evictions,</w:t>
      </w:r>
    </w:p>
    <w:p>
      <w:pPr/>
      <w:r>
        <w:t xml:space="preserve">        "dirty_evictions": dirty_evictions,</w:t>
      </w:r>
    </w:p>
    <w:p>
      <w:pPr/>
      <w:r>
        <w:t xml:space="preserve">        "clean_evictions": clean_evictions,</w:t>
      </w:r>
    </w:p>
    <w:p>
      <w:pPr/>
      <w:r>
        <w:t xml:space="preserve">        "dirty_eviction_ratio": _ratio(dirty_evictions, evictions),</w:t>
      </w:r>
    </w:p>
    <w:p>
      <w:pPr/>
      <w:r>
        <w:t xml:space="preserve">        "most_reused_pages": reuse_hits.most_common(10),</w:t>
      </w:r>
    </w:p>
    <w:p>
      <w:pPr/>
      <w:r>
        <w:t xml:space="preserve">    }</w:t>
      </w:r>
    </w:p>
    <w:p>
      <w:pPr/>
      <w:r/>
    </w:p>
    <w:p>
      <w:pPr/>
      <w:r/>
    </w:p>
    <w:p>
      <w:pPr/>
      <w:r>
        <w:t>def compare_results(results: dict[str, dict]) -&gt; dict:</w:t>
      </w:r>
    </w:p>
    <w:p>
      <w:pPr/>
      <w:r>
        <w:t xml:space="preserve">    algorithms = {}</w:t>
      </w:r>
    </w:p>
    <w:p>
      <w:pPr/>
      <w:r>
        <w:t xml:space="preserve">    for name, result in results.items():</w:t>
      </w:r>
    </w:p>
    <w:p>
      <w:pPr/>
      <w:r>
        <w:t xml:space="preserve">        metrics = decompose_events(result.get("events", []))</w:t>
      </w:r>
    </w:p>
    <w:p>
      <w:pPr/>
      <w:r>
        <w:t xml:space="preserve">        state = result.get("state", {})</w:t>
      </w:r>
    </w:p>
    <w:p>
      <w:pPr/>
      <w:r>
        <w:t xml:space="preserve">        metrics["resident_pages"] = state.get("resident_pages", 0)</w:t>
      </w:r>
    </w:p>
    <w:p>
      <w:pPr/>
      <w:r>
        <w:t xml:space="preserve">        metrics["dirty_pages"] = state.get("dirty_pages", 0)</w:t>
      </w:r>
    </w:p>
    <w:p>
      <w:pPr/>
      <w:r>
        <w:t xml:space="preserve">        algorithms[name] = metrics</w:t>
      </w:r>
    </w:p>
    <w:p>
      <w:pPr/>
      <w:r/>
    </w:p>
    <w:p>
      <w:pPr/>
      <w:r>
        <w:t xml:space="preserve">    ranking = sorted(</w:t>
      </w:r>
    </w:p>
    <w:p>
      <w:pPr/>
      <w:r>
        <w:t xml:space="preserve">        algorithms,</w:t>
      </w:r>
    </w:p>
    <w:p>
      <w:pPr/>
      <w:r>
        <w:t xml:space="preserve">        key=lambda name: (</w:t>
      </w:r>
    </w:p>
    <w:p>
      <w:pPr/>
      <w:r>
        <w:t xml:space="preserve">            -algorithms[name]["hit_ratio"],</w:t>
      </w:r>
    </w:p>
    <w:p>
      <w:pPr/>
      <w:r>
        <w:t xml:space="preserve">            algorithms[name]["dirty_eviction_ratio"],</w:t>
      </w:r>
    </w:p>
    <w:p>
      <w:pPr/>
      <w:r>
        <w:t xml:space="preserve">            name,</w:t>
      </w:r>
    </w:p>
    <w:p>
      <w:pPr/>
      <w:r>
        <w:t xml:space="preserve">        ),</w:t>
      </w:r>
    </w:p>
    <w:p>
      <w:pPr/>
      <w:r>
        <w:t xml:space="preserve">    )</w:t>
      </w:r>
    </w:p>
    <w:p>
      <w:pPr/>
      <w:r/>
    </w:p>
    <w:p>
      <w:pPr/>
      <w:r>
        <w:t xml:space="preserve">    hit_ratios = [value["hit_ratio"] for value in algorithms.values()]</w:t>
      </w:r>
    </w:p>
    <w:p>
      <w:pPr/>
      <w:r>
        <w:t xml:space="preserve">    return {</w:t>
      </w:r>
    </w:p>
    <w:p>
      <w:pPr/>
      <w:r>
        <w:t xml:space="preserve">        "algorithms": algorithms,</w:t>
      </w:r>
    </w:p>
    <w:p>
      <w:pPr/>
      <w:r>
        <w:t xml:space="preserve">        "ranking": ranking,</w:t>
      </w:r>
    </w:p>
    <w:p>
      <w:pPr/>
      <w:r>
        <w:t xml:space="preserve">        "best_algorithm": ranking[0] if ranking else None,</w:t>
      </w:r>
    </w:p>
    <w:p>
      <w:pPr/>
      <w:r>
        <w:t xml:space="preserve">        "average_hit_ratio": round(mean(hit_ratios), 6) if hit_ratios else 0.0,</w:t>
      </w:r>
    </w:p>
    <w:p>
      <w:pPr/>
      <w:r>
        <w:t xml:space="preserve">        "hit_ratio_spread": (</w:t>
      </w:r>
    </w:p>
    <w:p>
      <w:pPr/>
      <w:r>
        <w:t xml:space="preserve">            round(max(hit_ratios) - min(hit_ratios), 6) if hit_ratios else 0.0</w:t>
      </w:r>
    </w:p>
    <w:p>
      <w:pPr/>
      <w:r>
        <w:t xml:space="preserve">        ),</w:t>
      </w:r>
    </w:p>
    <w:p>
      <w:pPr/>
      <w:r>
        <w:t xml:space="preserve">    }</w:t>
      </w:r>
    </w:p>
    <w:p>
      <w:pPr/>
      <w:r/>
    </w:p>
    <w:sectPr w:rsidR="002D4411" w:rsidSect="00575A00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402677">
    <w:abstractNumId w:val="8"/>
  </w:num>
  <w:num w:numId="2" w16cid:durableId="142354229">
    <w:abstractNumId w:val="6"/>
  </w:num>
  <w:num w:numId="3" w16cid:durableId="1897542647">
    <w:abstractNumId w:val="5"/>
  </w:num>
  <w:num w:numId="4" w16cid:durableId="1064110879">
    <w:abstractNumId w:val="4"/>
  </w:num>
  <w:num w:numId="5" w16cid:durableId="1952739232">
    <w:abstractNumId w:val="7"/>
  </w:num>
  <w:num w:numId="6" w16cid:durableId="1497113893">
    <w:abstractNumId w:val="3"/>
  </w:num>
  <w:num w:numId="7" w16cid:durableId="1715277121">
    <w:abstractNumId w:val="2"/>
  </w:num>
  <w:num w:numId="8" w16cid:durableId="1680034771">
    <w:abstractNumId w:val="1"/>
  </w:num>
  <w:num w:numId="9" w16cid:durableId="17218253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411"/>
    <w:rsid w:val="00326F90"/>
    <w:rsid w:val="00575A00"/>
    <w:rsid w:val="00AA1D8D"/>
    <w:rsid w:val="00B47730"/>
    <w:rsid w:val="00CB0664"/>
    <w:rsid w:val="00F929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D58FE"/>
  <w14:defaultImageDpi w14:val="300"/>
  <w15:docId w15:val="{50AE331F-7915-F34E-9CA0-61F181AFF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162" w:lineRule="exact"/>
    </w:pPr>
    <w:rPr>
      <w:rFonts w:ascii="PingFang SC" w:eastAsia="PingFang SC" w:hAnsi="PingFang SC" w:cs="PingFang SC"/>
      <w:sz w:val="1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61</Pages>
  <Words>17807</Words>
  <Characters>101501</Characters>
  <Application>Microsoft Office Word</Application>
  <DocSecurity>0</DocSecurity>
  <Lines>845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企业级 NVMe SSD 缓存与性能分析系统代码</dc:title>
  <dc:subject/>
  <dc:creator>python-docx</dc:creator>
  <cp:keywords/>
  <dc:description>generated by python-docx</dc:description>
  <cp:lastModifiedBy>Becky Liu</cp:lastModifiedBy>
  <cp:revision>2</cp:revision>
  <dcterms:created xsi:type="dcterms:W3CDTF">2013-12-23T23:15:00Z</dcterms:created>
  <dcterms:modified xsi:type="dcterms:W3CDTF">2026-07-30T06:46:00Z</dcterms:modified>
  <cp:category/>
</cp:coreProperties>
</file>